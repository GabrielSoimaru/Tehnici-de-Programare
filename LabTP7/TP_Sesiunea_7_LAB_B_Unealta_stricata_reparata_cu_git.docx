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595959"/>
          <w:sz w:val="18"/>
        </w:rPr>
        <w:t>S.O.001 · TEHNICI DE PROGRAMARE</w:t>
      </w:r>
      <w:r>
        <w:rPr>
          <w:color w:val="595959"/>
          <w:sz w:val="18"/>
        </w:rPr>
        <w:t xml:space="preserve">    UTM · FCIM · Securitate informațională · Anul I, Sem. 1</w:t>
      </w:r>
    </w:p>
    <w:p>
      <w:pPr>
        <w:spacing w:after="0"/>
      </w:pPr>
      <w:r>
        <w:rPr>
          <w:b/>
          <w:color w:val="1F4E79"/>
          <w:sz w:val="36"/>
        </w:rPr>
        <w:t>Laboratorul 8, Lucrarea B. Unealta stricată, reparată cu git</w:t>
      </w:r>
    </w:p>
    <w:p>
      <w:pPr>
        <w:spacing w:after="40"/>
      </w:pPr>
      <w:r>
        <w:rPr>
          <w:b/>
          <w:color w:val="1E6B3A"/>
          <w:sz w:val="26"/>
        </w:rPr>
        <w:t>Arsenalul sub lupă</w:t>
      </w:r>
    </w:p>
    <w:p>
      <w:pPr>
        <w:spacing w:after="200"/>
      </w:pPr>
      <w:r>
        <w:rPr>
          <w:color w:val="595959"/>
          <w:sz w:val="19"/>
        </w:rPr>
        <w:t>fișă de laborator · 90 min · se lucrează individual, la terminal</w:t>
      </w:r>
    </w:p>
    <w:p>
      <w:pPr>
        <w:spacing w:before="160" w:after="160"/>
        <w:ind w:left="170"/>
        <w:shd w:val="clear" w:color="auto" w:fill="EAF3FB"/>
        <w:pBdr>
          <w:left w:val="single" w:sz="12" w:space="6" w:color="1F4E79"/>
        </w:pBdr>
      </w:pPr>
      <w:r>
        <w:rPr>
          <w:b/>
          <w:color w:val="1F4E79"/>
          <w:sz w:val="21"/>
        </w:rPr>
        <w:t xml:space="preserve">CE FACEȚI ASTĂZI.  </w:t>
      </w:r>
      <w:r>
        <w:rPr>
          <w:sz w:val="21"/>
        </w:rPr>
        <w:t>În depozitul de exercițiu creat la Lucrarea A, exercitiu-git, reparați o unealtă stricată, inventar.py, eroare cu eroare, cu câte un commit după fiecare reparație. Istoria din git devine jurnalul depanării. Dacă nu ați terminat Lucrarea A, terminați-o întâi: aici aveți nevoie de un depozit care face push.</w:t>
      </w:r>
    </w:p>
    <w:p>
      <w:pPr>
        <w:spacing w:before="160" w:after="120"/>
        <w:ind w:left="113"/>
        <w:shd w:val="clear" w:color="auto" w:fill="1F4E79"/>
      </w:pPr>
      <w:r>
        <w:rPr>
          <w:b/>
          <w:color w:val="FFFFFF"/>
          <w:sz w:val="22"/>
        </w:rPr>
        <w:t>LUCRAREA B (extindere). Unealta stricată, reparată cu git</w:t>
      </w:r>
    </w:p>
    <w:p>
      <w:pPr>
        <w:spacing w:after="120"/>
      </w:pPr>
      <w:r>
        <w:rPr>
          <w:b w:val="0"/>
          <w:i w:val="0"/>
          <w:sz w:val="21"/>
        </w:rPr>
        <w:t>Obiectiv: aduci inventar.py la starea în care rulează și dă exact ieșirea așteptată. Nu o rescrii: o repari câte o greșeală pe rând, citind fiecare eroare, și faci câte un commit după FIECARE reparație. La final, git log --oneline este jurnalul depanării tale.</w:t>
      </w:r>
    </w:p>
    <w:p>
      <w:pPr>
        <w:pStyle w:val="Heading2"/>
        <w:spacing w:before="200" w:after="80"/>
      </w:pPr>
      <w:r>
        <w:rPr>
          <w:rFonts w:ascii="Calibri" w:hAnsi="Calibri"/>
          <w:b/>
          <w:color w:val="1F4E79"/>
          <w:sz w:val="25"/>
        </w:rPr>
        <w:t xml:space="preserve">B1. Pregătire, în depozitul exercitiu-git   </w:t>
      </w:r>
      <w:r>
        <w:rPr>
          <w:rFonts w:ascii="Calibri" w:hAnsi="Calibri"/>
          <w:b w:val="0"/>
          <w:color w:val="595959"/>
          <w:sz w:val="20"/>
        </w:rPr>
        <w:t>(8 min)</w:t>
      </w:r>
    </w:p>
    <w:p>
      <w:pPr>
        <w:spacing w:after="120"/>
      </w:pPr>
      <w:r>
        <w:rPr>
          <w:b w:val="0"/>
          <w:i w:val="0"/>
          <w:sz w:val="21"/>
        </w:rPr>
        <w:t>Descarcă inventar.py și tinte.json din secțiunea sesiunii de pe ELSE și pune-le într-un folder nou, depanare/, în exercitiu-git. Apoi salvezi starea de pornire, ca să se vadă de unde ai plecat:</w:t>
      </w:r>
    </w:p>
    <w:p>
      <w:pPr>
        <w:spacing w:before="120" w:after="0" w:line="240" w:lineRule="auto"/>
        <w:ind w:left="227"/>
        <w:shd w:val="clear" w:color="auto" w:fill="F2F4F7"/>
        <w:pBdr>
          <w:left w:val="single" w:sz="6" w:space="6" w:color="C9D3DD"/>
        </w:pBdr>
      </w:pPr>
      <w:r>
        <w:rPr>
          <w:rFonts w:ascii="Consolas" w:hAnsi="Consolas" w:cs="Consolas"/>
          <w:color w:val="111111"/>
          <w:sz w:val="19"/>
        </w:rPr>
        <w:t>cd ~/exercitiu-git</w:t>
      </w:r>
    </w:p>
    <w:p>
      <w:pPr>
        <w:spacing w:before="0" w:after="0" w:line="240" w:lineRule="auto"/>
        <w:ind w:left="227"/>
        <w:shd w:val="clear" w:color="auto" w:fill="F2F4F7"/>
        <w:pBdr>
          <w:left w:val="single" w:sz="6" w:space="6" w:color="C9D3DD"/>
        </w:pBdr>
      </w:pPr>
      <w:r>
        <w:rPr>
          <w:rFonts w:ascii="Consolas" w:hAnsi="Consolas" w:cs="Consolas"/>
          <w:color w:val="111111"/>
          <w:sz w:val="19"/>
        </w:rPr>
        <w:t>git pull</w:t>
      </w:r>
    </w:p>
    <w:p>
      <w:pPr>
        <w:spacing w:before="0" w:after="0" w:line="240" w:lineRule="auto"/>
        <w:ind w:left="227"/>
        <w:shd w:val="clear" w:color="auto" w:fill="F2F4F7"/>
        <w:pBdr>
          <w:left w:val="single" w:sz="6" w:space="6" w:color="C9D3DD"/>
        </w:pBdr>
      </w:pPr>
      <w:r>
        <w:rPr>
          <w:rFonts w:ascii="Consolas" w:hAnsi="Consolas" w:cs="Consolas"/>
          <w:color w:val="111111"/>
          <w:sz w:val="19"/>
        </w:rPr>
        <w:t>mkdir depanare</w:t>
      </w:r>
    </w:p>
    <w:p>
      <w:pPr>
        <w:spacing w:before="0" w:after="0" w:line="240" w:lineRule="auto"/>
        <w:ind w:left="227"/>
        <w:shd w:val="clear" w:color="auto" w:fill="F2F4F7"/>
        <w:pBdr>
          <w:left w:val="single" w:sz="6" w:space="6" w:color="C9D3DD"/>
        </w:pBdr>
      </w:pPr>
      <w:r>
        <w:rPr>
          <w:rFonts w:ascii="Consolas" w:hAnsi="Consolas" w:cs="Consolas"/>
          <w:color w:val="111111"/>
          <w:sz w:val="19"/>
        </w:rPr>
        <w:t># copiaza aici: depanare/inventar.py si depanare/tinte.json</w:t>
      </w:r>
    </w:p>
    <w:p>
      <w:pPr>
        <w:spacing w:before="0" w:after="0" w:line="240" w:lineRule="auto"/>
        <w:ind w:left="227"/>
        <w:shd w:val="clear" w:color="auto" w:fill="F2F4F7"/>
        <w:pBdr>
          <w:left w:val="single" w:sz="6" w:space="6" w:color="C9D3DD"/>
        </w:pBdr>
      </w:pPr>
      <w:r>
        <w:rPr>
          <w:rFonts w:ascii="Consolas" w:hAnsi="Consolas" w:cs="Consolas"/>
          <w:color w:val="111111"/>
          <w:sz w:val="19"/>
        </w:rPr>
        <w:t>git add depanare</w:t>
      </w:r>
    </w:p>
    <w:p>
      <w:pPr>
        <w:spacing w:before="0" w:after="0" w:line="240" w:lineRule="auto"/>
        <w:ind w:left="227"/>
        <w:shd w:val="clear" w:color="auto" w:fill="F2F4F7"/>
        <w:pBdr>
          <w:left w:val="single" w:sz="6" w:space="6" w:color="C9D3DD"/>
        </w:pBdr>
      </w:pPr>
      <w:r>
        <w:rPr>
          <w:rFonts w:ascii="Consolas" w:hAnsi="Consolas" w:cs="Consolas"/>
          <w:color w:val="111111"/>
          <w:sz w:val="19"/>
        </w:rPr>
        <w:t>git commit -m "Pornire: inventar.py stricat"</w:t>
      </w:r>
    </w:p>
    <w:p>
      <w:pPr>
        <w:spacing w:before="0" w:after="0" w:line="240" w:lineRule="auto"/>
        <w:ind w:left="227"/>
        <w:shd w:val="clear" w:color="auto" w:fill="F2F4F7"/>
        <w:pBdr>
          <w:left w:val="single" w:sz="6" w:space="6" w:color="C9D3DD"/>
        </w:pBdr>
      </w:pPr>
      <w:r>
        <w:rPr>
          <w:rFonts w:ascii="Consolas" w:hAnsi="Consolas" w:cs="Consolas"/>
          <w:color w:val="111111"/>
          <w:sz w:val="19"/>
        </w:rPr>
        <w:t>cd depanare</w:t>
      </w:r>
    </w:p>
    <w:p>
      <w:pPr>
        <w:spacing w:before="0" w:after="120" w:line="240" w:lineRule="auto"/>
        <w:ind w:left="227"/>
        <w:shd w:val="clear" w:color="auto" w:fill="F2F4F7"/>
        <w:pBdr>
          <w:left w:val="single" w:sz="6" w:space="6" w:color="C9D3DD"/>
        </w:pBdr>
      </w:pPr>
      <w:r>
        <w:rPr>
          <w:rFonts w:ascii="Consolas" w:hAnsi="Consolas" w:cs="Consolas"/>
          <w:color w:val="111111"/>
          <w:sz w:val="19"/>
        </w:rPr>
        <w:t>python inventar.py tinte.json --prag 1000</w:t>
      </w:r>
    </w:p>
    <w:p>
      <w:pPr>
        <w:spacing w:after="40"/>
      </w:pPr>
      <w:r>
        <w:rPr>
          <w:b w:val="0"/>
          <w:i w:val="0"/>
          <w:sz w:val="21"/>
        </w:rPr>
        <w:t>Va crăpa imediat. Înainte să atingi codul, uită-te la ce trebuie să iasă la final:</w:t>
      </w:r>
    </w:p>
    <w:p>
      <w:pPr>
        <w:spacing w:before="120" w:after="0" w:line="240" w:lineRule="auto"/>
        <w:ind w:left="227"/>
        <w:shd w:val="clear" w:color="auto" w:fill="EDF7ED"/>
        <w:pBdr>
          <w:left w:val="single" w:sz="6" w:space="6" w:color="C9D3DD"/>
        </w:pBdr>
      </w:pPr>
      <w:r>
        <w:rPr>
          <w:rFonts w:ascii="Consolas" w:hAnsi="Consolas" w:cs="Consolas"/>
          <w:color w:val="111111"/>
          <w:sz w:val="19"/>
        </w:rPr>
        <w:t>Tinte citite: 6</w:t>
      </w:r>
    </w:p>
    <w:p>
      <w:pPr>
        <w:spacing w:before="0" w:after="0" w:line="240" w:lineRule="auto"/>
        <w:ind w:left="227"/>
        <w:shd w:val="clear" w:color="auto" w:fill="EDF7ED"/>
        <w:pBdr>
          <w:left w:val="single" w:sz="6" w:space="6" w:color="C9D3DD"/>
        </w:pBdr>
      </w:pPr>
      <w:r>
        <w:rPr>
          <w:rFonts w:ascii="Consolas" w:hAnsi="Consolas" w:cs="Consolas"/>
          <w:color w:val="111111"/>
          <w:sz w:val="19"/>
        </w:rPr>
        <w:t>sar peste 192.168.56.103 : port invalid abc</w:t>
      </w:r>
    </w:p>
    <w:p>
      <w:pPr>
        <w:spacing w:before="0" w:after="0" w:line="240" w:lineRule="auto"/>
        <w:ind w:left="227"/>
        <w:shd w:val="clear" w:color="auto" w:fill="EDF7ED"/>
        <w:pBdr>
          <w:left w:val="single" w:sz="6" w:space="6" w:color="C9D3DD"/>
        </w:pBdr>
      </w:pPr>
      <w:r>
        <w:rPr>
          <w:rFonts w:ascii="Consolas" w:hAnsi="Consolas" w:cs="Consolas"/>
          <w:color w:val="111111"/>
          <w:sz w:val="19"/>
        </w:rPr>
        <w:t>ssh: [22]</w:t>
      </w:r>
    </w:p>
    <w:p>
      <w:pPr>
        <w:spacing w:before="0" w:after="0" w:line="240" w:lineRule="auto"/>
        <w:ind w:left="227"/>
        <w:shd w:val="clear" w:color="auto" w:fill="EDF7ED"/>
        <w:pBdr>
          <w:left w:val="single" w:sz="6" w:space="6" w:color="C9D3DD"/>
        </w:pBdr>
      </w:pPr>
      <w:r>
        <w:rPr>
          <w:rFonts w:ascii="Consolas" w:hAnsi="Consolas" w:cs="Consolas"/>
          <w:color w:val="111111"/>
          <w:sz w:val="19"/>
        </w:rPr>
        <w:t>http: [80, 8080]</w:t>
      </w:r>
    </w:p>
    <w:p>
      <w:pPr>
        <w:spacing w:before="0" w:after="0" w:line="240" w:lineRule="auto"/>
        <w:ind w:left="227"/>
        <w:shd w:val="clear" w:color="auto" w:fill="EDF7ED"/>
        <w:pBdr>
          <w:left w:val="single" w:sz="6" w:space="6" w:color="C9D3DD"/>
        </w:pBdr>
      </w:pPr>
      <w:r>
        <w:rPr>
          <w:rFonts w:ascii="Consolas" w:hAnsi="Consolas" w:cs="Consolas"/>
          <w:color w:val="111111"/>
          <w:sz w:val="19"/>
        </w:rPr>
        <w:t>mysql: [3306]</w:t>
      </w:r>
    </w:p>
    <w:p>
      <w:pPr>
        <w:spacing w:before="0" w:after="0" w:line="240" w:lineRule="auto"/>
        <w:ind w:left="227"/>
        <w:shd w:val="clear" w:color="auto" w:fill="EDF7ED"/>
        <w:pBdr>
          <w:left w:val="single" w:sz="6" w:space="6" w:color="C9D3DD"/>
        </w:pBdr>
      </w:pPr>
      <w:r>
        <w:rPr>
          <w:rFonts w:ascii="Consolas" w:hAnsi="Consolas" w:cs="Consolas"/>
          <w:color w:val="111111"/>
          <w:sz w:val="19"/>
        </w:rPr>
        <w:t>necunoscut: [5432]</w:t>
      </w:r>
    </w:p>
    <w:p>
      <w:pPr>
        <w:spacing w:before="0" w:after="0" w:line="240" w:lineRule="auto"/>
        <w:ind w:left="227"/>
        <w:shd w:val="clear" w:color="auto" w:fill="EDF7ED"/>
        <w:pBdr>
          <w:left w:val="single" w:sz="6" w:space="6" w:color="C9D3DD"/>
        </w:pBdr>
      </w:pPr>
      <w:r>
        <w:rPr>
          <w:rFonts w:ascii="Consolas" w:hAnsi="Consolas" w:cs="Consolas"/>
          <w:color w:val="111111"/>
          <w:sz w:val="19"/>
        </w:rPr>
        <w:t>Peste 1000: ['192.168.56.102', '192.168.56.103', '192.168.56.104']</w:t>
      </w:r>
    </w:p>
    <w:p>
      <w:pPr>
        <w:spacing w:before="0" w:after="120" w:line="240" w:lineRule="auto"/>
        <w:ind w:left="227"/>
        <w:shd w:val="clear" w:color="auto" w:fill="EDF7ED"/>
        <w:pBdr>
          <w:left w:val="single" w:sz="6" w:space="6" w:color="C9D3DD"/>
        </w:pBdr>
      </w:pPr>
      <w:r>
        <w:rPr>
          <w:rFonts w:ascii="Consolas" w:hAnsi="Consolas" w:cs="Consolas"/>
          <w:color w:val="111111"/>
          <w:sz w:val="19"/>
        </w:rPr>
        <w:t>Raport salvat in raport_inventar.json</w:t>
      </w:r>
    </w:p>
    <w:p>
      <w:pPr>
        <w:pStyle w:val="Heading2"/>
        <w:spacing w:before="200" w:after="80"/>
      </w:pPr>
      <w:r>
        <w:rPr>
          <w:rFonts w:ascii="Calibri" w:hAnsi="Calibri"/>
          <w:b/>
          <w:color w:val="1F4E79"/>
          <w:sz w:val="25"/>
        </w:rPr>
        <w:t xml:space="preserve">B2. Metoda, la fiecare eroare   </w:t>
      </w:r>
      <w:r>
        <w:rPr>
          <w:rFonts w:ascii="Calibri" w:hAnsi="Calibri"/>
          <w:b w:val="0"/>
          <w:color w:val="595959"/>
          <w:sz w:val="20"/>
        </w:rPr>
        <w:t>(5 min)</w:t>
      </w:r>
    </w:p>
    <w:p>
      <w:pPr>
        <w:spacing w:before="120" w:after="0" w:line="240" w:lineRule="auto"/>
        <w:ind w:left="227"/>
        <w:shd w:val="clear" w:color="auto" w:fill="F2F4F7"/>
        <w:pBdr>
          <w:left w:val="single" w:sz="6" w:space="6" w:color="C9D3DD"/>
        </w:pBdr>
      </w:pPr>
      <w:r>
        <w:rPr>
          <w:rFonts w:ascii="Consolas" w:hAnsi="Consolas" w:cs="Consolas"/>
          <w:color w:val="111111"/>
          <w:sz w:val="19"/>
        </w:rPr>
        <w:t>1. Citesti ULTIMA linie a traceback-ului: tipul erorii si mesajul.</w:t>
      </w:r>
    </w:p>
    <w:p>
      <w:pPr>
        <w:spacing w:before="0" w:after="0" w:line="240" w:lineRule="auto"/>
        <w:ind w:left="227"/>
        <w:shd w:val="clear" w:color="auto" w:fill="F2F4F7"/>
        <w:pBdr>
          <w:left w:val="single" w:sz="6" w:space="6" w:color="C9D3DD"/>
        </w:pBdr>
      </w:pPr>
      <w:r>
        <w:rPr>
          <w:rFonts w:ascii="Consolas" w:hAnsi="Consolas" w:cs="Consolas"/>
          <w:color w:val="111111"/>
          <w:sz w:val="19"/>
        </w:rPr>
        <w:t>2. Mergi la linia indicata (File "...", line N).</w:t>
      </w:r>
    </w:p>
    <w:p>
      <w:pPr>
        <w:spacing w:before="0" w:after="0" w:line="240" w:lineRule="auto"/>
        <w:ind w:left="227"/>
        <w:shd w:val="clear" w:color="auto" w:fill="F2F4F7"/>
        <w:pBdr>
          <w:left w:val="single" w:sz="6" w:space="6" w:color="C9D3DD"/>
        </w:pBdr>
      </w:pPr>
      <w:r>
        <w:rPr>
          <w:rFonts w:ascii="Consolas" w:hAnsi="Consolas" w:cs="Consolas"/>
          <w:color w:val="111111"/>
          <w:sz w:val="19"/>
        </w:rPr>
        <w:t>3. Formulezi o banuiala intr-o propozitie ("portul e text").</w:t>
      </w:r>
    </w:p>
    <w:p>
      <w:pPr>
        <w:spacing w:before="0" w:after="0" w:line="240" w:lineRule="auto"/>
        <w:ind w:left="227"/>
        <w:shd w:val="clear" w:color="auto" w:fill="F2F4F7"/>
        <w:pBdr>
          <w:left w:val="single" w:sz="6" w:space="6" w:color="C9D3DD"/>
        </w:pBdr>
      </w:pPr>
      <w:r>
        <w:rPr>
          <w:rFonts w:ascii="Consolas" w:hAnsi="Consolas" w:cs="Consolas"/>
          <w:color w:val="111111"/>
          <w:sz w:val="19"/>
        </w:rPr>
        <w:t>4. Schimbi UN singur lucru si rulezi din nou.</w:t>
      </w:r>
    </w:p>
    <w:p>
      <w:pPr>
        <w:spacing w:before="0" w:after="120" w:line="240" w:lineRule="auto"/>
        <w:ind w:left="227"/>
        <w:shd w:val="clear" w:color="auto" w:fill="F2F4F7"/>
        <w:pBdr>
          <w:left w:val="single" w:sz="6" w:space="6" w:color="C9D3DD"/>
        </w:pBdr>
      </w:pPr>
      <w:r>
        <w:rPr>
          <w:rFonts w:ascii="Consolas" w:hAnsi="Consolas" w:cs="Consolas"/>
          <w:color w:val="111111"/>
          <w:sz w:val="19"/>
        </w:rPr>
        <w:t>5. Cand eroarea a disparut: un commit care spune ce ai reparat.</w:t>
      </w:r>
    </w:p>
    <w:p>
      <w:pPr>
        <w:spacing w:after="40"/>
      </w:pPr>
      <w:r>
        <w:rPr>
          <w:b w:val="0"/>
          <w:i w:val="0"/>
          <w:sz w:val="21"/>
        </w:rPr>
        <w:t>Mesajul de commit este rândul din jurnal. Scrie eroarea și reparația, de exemplu:</w:t>
      </w:r>
    </w:p>
    <w:p>
      <w:pPr>
        <w:spacing w:before="120" w:after="0" w:line="240" w:lineRule="auto"/>
        <w:ind w:left="227"/>
        <w:shd w:val="clear" w:color="auto" w:fill="F2F4F7"/>
        <w:pBdr>
          <w:left w:val="single" w:sz="6" w:space="6" w:color="C9D3DD"/>
        </w:pBdr>
      </w:pPr>
      <w:r>
        <w:rPr>
          <w:rFonts w:ascii="Consolas" w:hAnsi="Consolas" w:cs="Consolas"/>
          <w:color w:val="111111"/>
          <w:sz w:val="19"/>
        </w:rPr>
        <w:t>git commit -am "NameError tinta: numele corect e tinte"</w:t>
      </w:r>
    </w:p>
    <w:p>
      <w:pPr>
        <w:spacing w:before="0" w:after="120" w:line="240" w:lineRule="auto"/>
        <w:ind w:left="227"/>
        <w:shd w:val="clear" w:color="auto" w:fill="F2F4F7"/>
        <w:pBdr>
          <w:left w:val="single" w:sz="6" w:space="6" w:color="C9D3DD"/>
        </w:pBdr>
      </w:pPr>
      <w:r>
        <w:rPr>
          <w:rFonts w:ascii="Consolas" w:hAnsi="Consolas" w:cs="Consolas"/>
          <w:color w:val="111111"/>
          <w:sz w:val="19"/>
        </w:rPr>
        <w:t>git commit -am "TypeError la prag: type=int in argparse"</w:t>
      </w:r>
    </w:p>
    <w:p>
      <w:pPr>
        <w:spacing w:after="120"/>
      </w:pPr>
      <w:r>
        <w:rPr>
          <w:b/>
          <w:sz w:val="21"/>
        </w:rPr>
        <w:t xml:space="preserve">De observat. </w:t>
      </w:r>
      <w:r>
        <w:rPr>
          <w:rFonts w:ascii="Consolas" w:hAnsi="Consolas" w:cs="Consolas"/>
          <w:b w:val="0"/>
          <w:sz w:val="19"/>
        </w:rPr>
        <w:t>-am</w:t>
      </w:r>
      <w:r>
        <w:rPr>
          <w:b w:val="0"/>
          <w:sz w:val="21"/>
        </w:rPr>
        <w:t xml:space="preserve"> face add și commit într-un singur pas, pentru fișierele pe care git le urmărește deja. Merge aici fiindcă inventar.py e deja în depozit.</w:t>
      </w:r>
    </w:p>
    <w:p>
      <w:pPr>
        <w:pStyle w:val="Heading2"/>
        <w:spacing w:before="200" w:after="80"/>
      </w:pPr>
      <w:r>
        <w:rPr>
          <w:rFonts w:ascii="Calibri" w:hAnsi="Calibri"/>
          <w:b/>
          <w:color w:val="1F4E79"/>
          <w:sz w:val="25"/>
        </w:rPr>
        <w:t xml:space="preserve">B3. Greșelile care nu lasă programul să pornească   </w:t>
      </w:r>
      <w:r>
        <w:rPr>
          <w:rFonts w:ascii="Calibri" w:hAnsi="Calibri"/>
          <w:b w:val="0"/>
          <w:color w:val="595959"/>
          <w:sz w:val="20"/>
        </w:rPr>
        <w:t>(12 min)</w:t>
      </w:r>
    </w:p>
    <w:p>
      <w:pPr>
        <w:spacing w:after="120"/>
      </w:pPr>
      <w:r>
        <w:rPr>
          <w:b w:val="0"/>
          <w:i w:val="0"/>
          <w:sz w:val="21"/>
        </w:rPr>
        <w:t>Primele erori apar înainte să ruleze vreo linie: Python citește tot fișierul și refuză să-l pornească dacă forma nu e corectă. SyntaxError și IndentationError arată linia unde Python s-a împiedicat; uită-te și la linia de deasupra. După „:" urmează mereu un rând indentat.</w:t>
      </w:r>
    </w:p>
    <w:p>
      <w:pPr>
        <w:pStyle w:val="Heading2"/>
        <w:spacing w:before="200" w:after="80"/>
      </w:pPr>
      <w:r>
        <w:rPr>
          <w:rFonts w:ascii="Calibri" w:hAnsi="Calibri"/>
          <w:b/>
          <w:color w:val="1F4E79"/>
          <w:sz w:val="25"/>
        </w:rPr>
        <w:t xml:space="preserve">B4. Greșelile de nume, de tip și de date   </w:t>
      </w:r>
      <w:r>
        <w:rPr>
          <w:rFonts w:ascii="Calibri" w:hAnsi="Calibri"/>
          <w:b w:val="0"/>
          <w:color w:val="595959"/>
          <w:sz w:val="20"/>
        </w:rPr>
        <w:t>(30 min)</w:t>
      </w:r>
    </w:p>
    <w:p>
      <w:pPr>
        <w:spacing w:after="120"/>
      </w:pPr>
      <w:r>
        <w:rPr>
          <w:b w:val="0"/>
          <w:i w:val="0"/>
          <w:sz w:val="21"/>
        </w:rPr>
        <w:t>Odată pornit, programul cade pe rând în erori de rulare, în ordinea în care rulează codul.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969"/>
            <w:shd w:val="clear" w:color="auto" w:fill="1F4E79"/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19"/>
              </w:rPr>
              <w:t>Dacă ultima linie spune...</w:t>
            </w:r>
          </w:p>
        </w:tc>
        <w:tc>
          <w:tcPr>
            <w:tcW w:type="dxa" w:w="4819"/>
            <w:shd w:val="clear" w:color="auto" w:fill="1F4E79"/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19"/>
              </w:rPr>
              <w:t>Gândește-te la...</w:t>
            </w:r>
          </w:p>
        </w:tc>
      </w:tr>
      <w:tr>
        <w:tc>
          <w:tcPr>
            <w:tcW w:type="dxa" w:w="3969"/>
          </w:tcPr>
          <w:p>
            <w:pPr>
              <w:spacing w:after="40" w:before="40"/>
            </w:pPr>
            <w:r/>
            <w:r>
              <w:rPr>
                <w:rFonts w:ascii="Consolas" w:hAnsi="Consolas"/>
                <w:sz w:val="18"/>
              </w:rPr>
              <w:t>NameError: name ... is not defined</w:t>
            </w:r>
          </w:p>
        </w:tc>
        <w:tc>
          <w:tcPr>
            <w:tcW w:type="dxa" w:w="4819"/>
          </w:tcPr>
          <w:p>
            <w:pPr>
              <w:spacing w:after="40" w:before="40"/>
            </w:pPr>
            <w:r/>
            <w:r>
              <w:rPr>
                <w:sz w:val="19"/>
              </w:rPr>
              <w:t>un nume scris diferit față de locul unde a fost creat</w:t>
            </w:r>
          </w:p>
        </w:tc>
      </w:tr>
      <w:tr>
        <w:tc>
          <w:tcPr>
            <w:tcW w:type="dxa" w:w="3969"/>
          </w:tcPr>
          <w:p>
            <w:pPr>
              <w:spacing w:after="40" w:before="40"/>
            </w:pPr>
            <w:r/>
            <w:r>
              <w:rPr>
                <w:rFonts w:ascii="Consolas" w:hAnsi="Consolas"/>
                <w:sz w:val="18"/>
              </w:rPr>
              <w:t>TypeError: can only concatenate str</w:t>
            </w:r>
          </w:p>
        </w:tc>
        <w:tc>
          <w:tcPr>
            <w:tcW w:type="dxa" w:w="4819"/>
          </w:tcPr>
          <w:p>
            <w:pPr>
              <w:spacing w:after="40" w:before="40"/>
            </w:pPr>
            <w:r/>
            <w:r>
              <w:rPr>
                <w:sz w:val="19"/>
              </w:rPr>
              <w:t>text lipit cu un număr: str() sau f-string</w:t>
            </w:r>
          </w:p>
        </w:tc>
      </w:tr>
      <w:tr>
        <w:tc>
          <w:tcPr>
            <w:tcW w:type="dxa" w:w="3969"/>
          </w:tcPr>
          <w:p>
            <w:pPr>
              <w:spacing w:after="40" w:before="40"/>
            </w:pPr>
            <w:r/>
            <w:r>
              <w:rPr>
                <w:rFonts w:ascii="Consolas" w:hAnsi="Consolas"/>
                <w:sz w:val="18"/>
              </w:rPr>
              <w:t>KeyError: ...</w:t>
            </w:r>
          </w:p>
        </w:tc>
        <w:tc>
          <w:tcPr>
            <w:tcW w:type="dxa" w:w="4819"/>
          </w:tcPr>
          <w:p>
            <w:pPr>
              <w:spacing w:after="40" w:before="40"/>
            </w:pPr>
            <w:r/>
            <w:r>
              <w:rPr>
                <w:sz w:val="19"/>
              </w:rPr>
              <w:t>o cheie care lipsește la unele ținte: .get(cheie, rezerva)</w:t>
            </w:r>
          </w:p>
        </w:tc>
      </w:tr>
      <w:tr>
        <w:tc>
          <w:tcPr>
            <w:tcW w:type="dxa" w:w="3969"/>
          </w:tcPr>
          <w:p>
            <w:pPr>
              <w:spacing w:after="40" w:before="40"/>
            </w:pPr>
            <w:r/>
            <w:r>
              <w:rPr>
                <w:rFonts w:ascii="Consolas" w:hAnsi="Consolas"/>
                <w:sz w:val="18"/>
              </w:rPr>
              <w:t>'NoneType' object has no attribute</w:t>
            </w:r>
          </w:p>
        </w:tc>
        <w:tc>
          <w:tcPr>
            <w:tcW w:type="dxa" w:w="4819"/>
          </w:tcPr>
          <w:p>
            <w:pPr>
              <w:spacing w:after="40" w:before="40"/>
            </w:pPr>
            <w:r/>
            <w:r>
              <w:rPr>
                <w:sz w:val="19"/>
              </w:rPr>
              <w:t>o funcție care nu întoarce nimic (lipsește return)</w:t>
            </w:r>
          </w:p>
        </w:tc>
      </w:tr>
      <w:tr>
        <w:tc>
          <w:tcPr>
            <w:tcW w:type="dxa" w:w="3969"/>
          </w:tcPr>
          <w:p>
            <w:pPr>
              <w:spacing w:after="40" w:before="40"/>
            </w:pPr>
            <w:r/>
            <w:r>
              <w:rPr>
                <w:rFonts w:ascii="Consolas" w:hAnsi="Consolas"/>
                <w:sz w:val="18"/>
              </w:rPr>
              <w:t>'&gt;' not supported between ... 'str'</w:t>
            </w:r>
          </w:p>
        </w:tc>
        <w:tc>
          <w:tcPr>
            <w:tcW w:type="dxa" w:w="4819"/>
          </w:tcPr>
          <w:p>
            <w:pPr>
              <w:spacing w:after="40" w:before="40"/>
            </w:pPr>
            <w:r/>
            <w:r>
              <w:rPr>
                <w:sz w:val="19"/>
              </w:rPr>
              <w:t>o valoare din terminal rămasă text: type=int</w:t>
            </w:r>
          </w:p>
        </w:tc>
      </w:tr>
      <w:tr>
        <w:tc>
          <w:tcPr>
            <w:tcW w:type="dxa" w:w="3969"/>
          </w:tcPr>
          <w:p>
            <w:pPr>
              <w:spacing w:after="40" w:before="40"/>
            </w:pPr>
            <w:r/>
            <w:r>
              <w:rPr>
                <w:rFonts w:ascii="Consolas" w:hAnsi="Consolas"/>
                <w:sz w:val="18"/>
              </w:rPr>
              <w:t>ValueError: invalid literal for int()</w:t>
            </w:r>
          </w:p>
        </w:tc>
        <w:tc>
          <w:tcPr>
            <w:tcW w:type="dxa" w:w="4819"/>
          </w:tcPr>
          <w:p>
            <w:pPr>
              <w:spacing w:after="40" w:before="40"/>
            </w:pPr>
            <w:r/>
            <w:r>
              <w:rPr>
                <w:sz w:val="19"/>
              </w:rPr>
              <w:t>un port care nu e număr: există deja o funcție care îl tratează</w:t>
            </w:r>
          </w:p>
        </w:tc>
      </w:tr>
    </w:tbl>
    <w:p>
      <w:pPr>
        <w:spacing w:after="40"/>
      </w:pPr>
    </w:p>
    <w:p>
      <w:pPr>
        <w:pStyle w:val="Heading2"/>
        <w:spacing w:before="200" w:after="80"/>
      </w:pPr>
      <w:r>
        <w:rPr>
          <w:rFonts w:ascii="Calibri" w:hAnsi="Calibri"/>
          <w:b/>
          <w:color w:val="1F4E79"/>
          <w:sz w:val="25"/>
        </w:rPr>
        <w:t xml:space="preserve">B5. Greșelile tăcute   </w:t>
      </w:r>
      <w:r>
        <w:rPr>
          <w:rFonts w:ascii="Calibri" w:hAnsi="Calibri"/>
          <w:b w:val="0"/>
          <w:color w:val="595959"/>
          <w:sz w:val="20"/>
        </w:rPr>
        <w:t>(15 min)</w:t>
      </w:r>
    </w:p>
    <w:p>
      <w:pPr>
        <w:spacing w:after="120"/>
      </w:pPr>
      <w:r>
        <w:rPr>
          <w:b w:val="0"/>
          <w:i w:val="0"/>
          <w:sz w:val="21"/>
        </w:rPr>
        <w:t>Când unealta nu mai crapă, compară ieșirea, rând cu rând, cu ieșirea așteptată. Mai sunt două greșeli care nu dau nicio eroare: un rezultat gol și o listă căreia îi lipsește un element. Pune un print() temporar în bucla suspectă și uită-te atent la indentarea lui return și la ce se întâmplă cu o listă la fiecare trecere. Și ele primesc câte un commit.</w:t>
      </w:r>
    </w:p>
    <w:p>
      <w:pPr>
        <w:pStyle w:val="Heading2"/>
        <w:spacing w:before="200" w:after="80"/>
      </w:pPr>
      <w:r>
        <w:rPr>
          <w:rFonts w:ascii="Calibri" w:hAnsi="Calibri"/>
          <w:b/>
          <w:color w:val="1F4E79"/>
          <w:sz w:val="25"/>
        </w:rPr>
        <w:t xml:space="preserve">B6. Verificarea finală și push   </w:t>
      </w:r>
      <w:r>
        <w:rPr>
          <w:rFonts w:ascii="Calibri" w:hAnsi="Calibri"/>
          <w:b w:val="0"/>
          <w:color w:val="595959"/>
          <w:sz w:val="20"/>
        </w:rPr>
        <w:t>(10 min)</w:t>
      </w:r>
    </w:p>
    <w:p>
      <w:pPr>
        <w:spacing w:before="120" w:after="0" w:line="240" w:lineRule="auto"/>
        <w:ind w:left="227"/>
        <w:shd w:val="clear" w:color="auto" w:fill="F2F4F7"/>
        <w:pBdr>
          <w:left w:val="single" w:sz="6" w:space="6" w:color="C9D3DD"/>
        </w:pBdr>
      </w:pPr>
      <w:r>
        <w:rPr>
          <w:rFonts w:ascii="Consolas" w:hAnsi="Consolas" w:cs="Consolas"/>
          <w:color w:val="111111"/>
          <w:sz w:val="19"/>
        </w:rPr>
        <w:t>python inventar.py tinte.json --prag 1000</w:t>
      </w:r>
    </w:p>
    <w:p>
      <w:pPr>
        <w:spacing w:before="0" w:after="0" w:line="240" w:lineRule="auto"/>
        <w:ind w:left="227"/>
        <w:shd w:val="clear" w:color="auto" w:fill="F2F4F7"/>
        <w:pBdr>
          <w:left w:val="single" w:sz="6" w:space="6" w:color="C9D3DD"/>
        </w:pBdr>
      </w:pPr>
      <w:r>
        <w:rPr>
          <w:rFonts w:ascii="Consolas" w:hAnsi="Consolas" w:cs="Consolas"/>
          <w:color w:val="111111"/>
          <w:sz w:val="19"/>
        </w:rPr>
        <w:t>python inventar.py tinte.json             # pragul implicit, 1024</w:t>
      </w:r>
    </w:p>
    <w:p>
      <w:pPr>
        <w:spacing w:before="0" w:after="0" w:line="240" w:lineRule="auto"/>
        <w:ind w:left="227"/>
        <w:shd w:val="clear" w:color="auto" w:fill="F2F4F7"/>
        <w:pBdr>
          <w:left w:val="single" w:sz="6" w:space="6" w:color="C9D3DD"/>
        </w:pBdr>
      </w:pPr>
      <w:r>
        <w:rPr>
          <w:rFonts w:ascii="Consolas" w:hAnsi="Consolas" w:cs="Consolas"/>
          <w:color w:val="111111"/>
          <w:sz w:val="19"/>
        </w:rPr>
        <w:t>git add raport_inventar.json</w:t>
      </w:r>
    </w:p>
    <w:p>
      <w:pPr>
        <w:spacing w:before="0" w:after="0" w:line="240" w:lineRule="auto"/>
        <w:ind w:left="227"/>
        <w:shd w:val="clear" w:color="auto" w:fill="F2F4F7"/>
        <w:pBdr>
          <w:left w:val="single" w:sz="6" w:space="6" w:color="C9D3DD"/>
        </w:pBdr>
      </w:pPr>
      <w:r>
        <w:rPr>
          <w:rFonts w:ascii="Consolas" w:hAnsi="Consolas" w:cs="Consolas"/>
          <w:color w:val="111111"/>
          <w:sz w:val="19"/>
        </w:rPr>
        <w:t>git commit -m "Raportul uneltei reparate"</w:t>
      </w:r>
    </w:p>
    <w:p>
      <w:pPr>
        <w:spacing w:before="0" w:after="0" w:line="240" w:lineRule="auto"/>
        <w:ind w:left="227"/>
        <w:shd w:val="clear" w:color="auto" w:fill="F2F4F7"/>
        <w:pBdr>
          <w:left w:val="single" w:sz="6" w:space="6" w:color="C9D3DD"/>
        </w:pBdr>
      </w:pPr>
      <w:r>
        <w:rPr>
          <w:rFonts w:ascii="Consolas" w:hAnsi="Consolas" w:cs="Consolas"/>
          <w:color w:val="111111"/>
          <w:sz w:val="19"/>
        </w:rPr>
        <w:t>git push</w:t>
      </w:r>
    </w:p>
    <w:p>
      <w:pPr>
        <w:spacing w:before="0" w:after="120" w:line="240" w:lineRule="auto"/>
        <w:ind w:left="227"/>
        <w:shd w:val="clear" w:color="auto" w:fill="F2F4F7"/>
        <w:pBdr>
          <w:left w:val="single" w:sz="6" w:space="6" w:color="C9D3DD"/>
        </w:pBdr>
      </w:pPr>
      <w:r>
        <w:rPr>
          <w:rFonts w:ascii="Consolas" w:hAnsi="Consolas" w:cs="Consolas"/>
          <w:color w:val="111111"/>
          <w:sz w:val="19"/>
        </w:rPr>
        <w:t>git log --oneline</w:t>
      </w:r>
    </w:p>
    <w:p>
      <w:pPr>
        <w:spacing w:after="120"/>
      </w:pPr>
      <w:r>
        <w:rPr>
          <w:b w:val="0"/>
          <w:i w:val="0"/>
          <w:sz w:val="21"/>
        </w:rPr>
        <w:t>În git log --oneline trebuie să vezi, de jos în sus: pornirea, cele zece reparații (fiecare cu mesajul ei) și raportul. Același istoric îl vezi pe GitHub.</w:t>
      </w:r>
    </w:p>
    <w:p>
      <w:pPr>
        <w:spacing w:after="120"/>
      </w:pPr>
      <w:r>
        <w:rPr>
          <w:b/>
          <w:sz w:val="21"/>
        </w:rPr>
        <w:t xml:space="preserve">Predai: </w:t>
      </w:r>
      <w:r>
        <w:rPr>
          <w:b w:val="0"/>
          <w:sz w:val="21"/>
        </w:rPr>
        <w:t>linkul depozitului exercitiu-git</w:t>
      </w:r>
      <w:r>
        <w:rPr>
          <w:b w:val="0"/>
          <w:sz w:val="21"/>
        </w:rPr>
        <w:t xml:space="preserve">, în care depanare/ conține </w:t>
      </w:r>
      <w:r>
        <w:rPr>
          <w:rFonts w:ascii="Consolas" w:hAnsi="Consolas" w:cs="Consolas"/>
          <w:b w:val="0"/>
          <w:sz w:val="19"/>
        </w:rPr>
        <w:t>inventar.py</w:t>
      </w:r>
      <w:r>
        <w:rPr>
          <w:b w:val="0"/>
          <w:sz w:val="21"/>
        </w:rPr>
        <w:t xml:space="preserve"> reparat și </w:t>
      </w:r>
      <w:r>
        <w:rPr>
          <w:rFonts w:ascii="Consolas" w:hAnsi="Consolas" w:cs="Consolas"/>
          <w:b w:val="0"/>
          <w:sz w:val="19"/>
        </w:rPr>
        <w:t>raport_inventar.json</w:t>
      </w:r>
      <w:r>
        <w:rPr>
          <w:b w:val="0"/>
          <w:sz w:val="21"/>
        </w:rPr>
        <w:t>, iar istoria are câte un commit pentru fiecare reparație.</w:t>
      </w:r>
    </w:p>
    <w:p>
      <w:pPr>
        <w:spacing w:before="160" w:after="120"/>
        <w:ind w:left="113"/>
        <w:shd w:val="clear" w:color="auto" w:fill="1F4E79"/>
      </w:pPr>
      <w:r>
        <w:rPr>
          <w:b/>
          <w:color w:val="FFFFFF"/>
          <w:sz w:val="22"/>
        </w:rPr>
        <w:t>OPȚIONAL (pentru vârful sălii sau acasă). recon.py citit și extins</w:t>
      </w:r>
    </w:p>
    <w:p>
      <w:pPr>
        <w:spacing w:after="120"/>
      </w:pPr>
      <w:r>
        <w:rPr>
          <w:b w:val="0"/>
          <w:i w:val="0"/>
          <w:sz w:val="21"/>
        </w:rPr>
        <w:t>Dacă ai terminat ambele lucrări: deschide propria unealtă arsenal/recon.py și extinde-o. Lucrezi în depozitul tău de curs, cu commit după fiecare pas.</w:t>
      </w:r>
    </w:p>
    <w:p>
      <w:pPr>
        <w:spacing w:after="40"/>
      </w:pPr>
      <w:r>
        <w:rPr>
          <w:b w:val="0"/>
          <w:i w:val="0"/>
          <w:sz w:val="21"/>
        </w:rPr>
        <w:t>1. Fișa de citire (arsenal/citire_recon.md): ce tip întoarce adrese()? ce se întâmplă când un tip DNS nu are răspuns? rescrie [x.to_text() for x in r] ca buclă; ce ar afișa unealta fără return rez?</w:t>
      </w:r>
    </w:p>
    <w:p>
      <w:pPr>
        <w:spacing w:after="40"/>
      </w:pPr>
      <w:r>
        <w:rPr>
          <w:b w:val="0"/>
          <w:i w:val="0"/>
          <w:sz w:val="21"/>
        </w:rPr>
        <w:t>2. O funcție rezumat(fisa) care ÎNTOARCE un dict tip DNS -&gt; număr de înregistrări.</w:t>
      </w:r>
    </w:p>
    <w:p>
      <w:pPr>
        <w:spacing w:after="40"/>
      </w:pPr>
      <w:r>
        <w:rPr>
          <w:b w:val="0"/>
          <w:i w:val="0"/>
          <w:sz w:val="21"/>
        </w:rPr>
        <w:t>3. Opțiunea --tipuri A,MX: textul despărțit cu .split(","), iar adrese(domeniu, tipuri=...) are o valoare implicită.</w:t>
      </w:r>
    </w:p>
    <w:p>
      <w:pPr>
        <w:spacing w:after="40"/>
      </w:pPr>
      <w:r>
        <w:rPr>
          <w:b w:val="0"/>
          <w:i w:val="0"/>
          <w:sz w:val="21"/>
        </w:rPr>
        <w:t>4. Opțiunea --din fisa.json: citește o fișă salvată, fără rețea; dacă fișierul lipsește, spune clar, nu crapă (try/except FileNotFoundError).</w:t>
      </w:r>
    </w:p>
    <w:p>
      <w:pPr>
        <w:spacing w:after="40"/>
      </w:pPr>
      <w:r>
        <w:rPr>
          <w:b w:val="0"/>
          <w:i w:val="0"/>
          <w:sz w:val="21"/>
        </w:rPr>
        <w:t>5. Un test pentru rezumat() cu o fișă scrisă de mână, care trece fără internet.</w:t>
      </w:r>
    </w:p>
    <w:p>
      <w:pPr>
        <w:pStyle w:val="Heading1"/>
        <w:spacing w:before="280" w:after="80"/>
      </w:pPr>
      <w:r>
        <w:rPr>
          <w:rFonts w:ascii="Calibri" w:hAnsi="Calibri"/>
          <w:b/>
          <w:color w:val="1F4E79"/>
          <w:sz w:val="32"/>
        </w:rPr>
        <w:t>Ce predai și cum se notează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515"/>
            <w:shd w:val="clear" w:color="auto" w:fill="1F4E79"/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19"/>
              </w:rPr>
              <w:t>Livrabil</w:t>
            </w:r>
          </w:p>
        </w:tc>
        <w:tc>
          <w:tcPr>
            <w:tcW w:type="dxa" w:w="5272"/>
            <w:shd w:val="clear" w:color="auto" w:fill="1F4E79"/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19"/>
              </w:rPr>
              <w:t>Ce conține</w:t>
            </w:r>
          </w:p>
        </w:tc>
      </w:tr>
      <w:tr>
        <w:tc>
          <w:tcPr>
            <w:tcW w:type="dxa" w:w="3515"/>
          </w:tcPr>
          <w:p>
            <w:pPr>
              <w:spacing w:after="40" w:before="40"/>
            </w:pPr>
            <w:r/>
            <w:r>
              <w:rPr>
                <w:rFonts w:ascii="Consolas" w:hAnsi="Consolas"/>
                <w:sz w:val="18"/>
              </w:rPr>
              <w:t>exercitiu-git/depanare/</w:t>
            </w:r>
          </w:p>
        </w:tc>
        <w:tc>
          <w:tcPr>
            <w:tcW w:type="dxa" w:w="5272"/>
          </w:tcPr>
          <w:p>
            <w:pPr>
              <w:spacing w:after="40" w:before="40"/>
            </w:pPr>
            <w:r/>
            <w:r>
              <w:rPr>
                <w:sz w:val="19"/>
              </w:rPr>
              <w:t>inventar.py reparat și raport_inventar.json (B1-B6).</w:t>
            </w:r>
          </w:p>
        </w:tc>
      </w:tr>
      <w:tr>
        <w:tc>
          <w:tcPr>
            <w:tcW w:type="dxa" w:w="3515"/>
          </w:tcPr>
          <w:p>
            <w:pPr>
              <w:spacing w:after="40" w:before="40"/>
            </w:pPr>
            <w:r/>
            <w:r>
              <w:rPr>
                <w:sz w:val="19"/>
              </w:rPr>
              <w:t>istoria din exercitiu-git</w:t>
            </w:r>
          </w:p>
        </w:tc>
        <w:tc>
          <w:tcPr>
            <w:tcW w:type="dxa" w:w="5272"/>
          </w:tcPr>
          <w:p>
            <w:pPr>
              <w:spacing w:after="40" w:before="40"/>
            </w:pPr>
            <w:r/>
            <w:r>
              <w:rPr>
                <w:sz w:val="19"/>
              </w:rPr>
              <w:t>un commit pentru fiecare dintre cele zece reparații, cu mesaj clar (B2-B5).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 w:val="0"/>
          <w:i w:val="0"/>
          <w:sz w:val="21"/>
        </w:rPr>
        <w:t>La verificare, asistentul deschide linkurile, citește istoria și îți poate cere să explici oricare commit sau oricare reparație. Istoria se scrie cinstit: predai ce ți-a ieșit, cu sursele notate dacă ai cerut ajutor.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