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95959"/>
          <w:sz w:val="18"/>
        </w:rPr>
        <w:t>S.O.001 · TEHNICI DE PROGRAMARE</w:t>
      </w:r>
      <w:r>
        <w:rPr>
          <w:color w:val="595959"/>
          <w:sz w:val="18"/>
        </w:rPr>
        <w:t xml:space="preserve">    UTM · FCIM · Securitate informațională · Anul I, Sem. 1</w:t>
      </w:r>
    </w:p>
    <w:p>
      <w:pPr>
        <w:spacing w:after="0"/>
      </w:pPr>
      <w:r>
        <w:rPr>
          <w:b/>
          <w:color w:val="1F4E79"/>
          <w:sz w:val="36"/>
        </w:rPr>
        <w:t>Laboratorul 8, Lucrarea A. GitHub, pas cu pas</w:t>
      </w:r>
    </w:p>
    <w:p>
      <w:pPr>
        <w:spacing w:after="40"/>
      </w:pPr>
      <w:r>
        <w:rPr>
          <w:b/>
          <w:color w:val="1E6B3A"/>
          <w:sz w:val="26"/>
        </w:rPr>
        <w:t>Arsenalul sub lupă</w:t>
      </w:r>
    </w:p>
    <w:p>
      <w:pPr>
        <w:spacing w:after="200"/>
      </w:pPr>
      <w:r>
        <w:rPr>
          <w:color w:val="595959"/>
          <w:sz w:val="19"/>
        </w:rPr>
        <w:t>fișă de laborator · 90 min · se lucrează individual, la terminal și în browser</w:t>
      </w:r>
    </w:p>
    <w:p>
      <w:pPr>
        <w:spacing w:before="160" w:after="160"/>
        <w:ind w:left="170"/>
        <w:shd w:val="clear" w:color="auto" w:fill="EAF3FB"/>
        <w:pBdr>
          <w:left w:val="single" w:sz="12" w:space="6" w:color="1F4E79"/>
        </w:pBdr>
      </w:pPr>
      <w:r>
        <w:rPr>
          <w:b/>
          <w:color w:val="1F4E79"/>
          <w:sz w:val="21"/>
        </w:rPr>
        <w:t xml:space="preserve">CE FACEȚI ASTĂZI.  </w:t>
      </w:r>
      <w:r>
        <w:rPr>
          <w:sz w:val="21"/>
        </w:rPr>
        <w:t>Învățați GitHub de la zero, pas cu pas. Fiecare pas are comanda exactă și ce trebuie să apară pe ecran. La final aveți două depozite publice de exercițiu și știți să salvați, să trimiteți, să aduceți înapoi și să citiți istoria unui proiect. Lucrarea B, în fișa ei separată, continuă în același depozit.</w:t>
      </w:r>
    </w:p>
    <w:p>
      <w:pPr>
        <w:spacing w:before="160" w:after="160"/>
        <w:ind w:left="170"/>
        <w:shd w:val="clear" w:color="auto" w:fill="FFF7E6"/>
        <w:pBdr>
          <w:left w:val="single" w:sz="12" w:space="6" w:color="C8911A"/>
        </w:pBdr>
      </w:pPr>
      <w:r>
        <w:rPr>
          <w:b/>
          <w:color w:val="7A5A00"/>
          <w:sz w:val="21"/>
        </w:rPr>
        <w:t xml:space="preserve">CUM LUCRAȚI LA LUCRAREA A.  </w:t>
      </w:r>
      <w:r>
        <w:rPr>
          <w:sz w:val="21"/>
        </w:rPr>
        <w:t>Faceți pașii în ordine, fără să săriți. După fiecare comandă, comparați ce vedeți cu caseta verde „Pe ecran trebuie să vezi". Dacă nu seamănă, vă opriți și citiți tabelul de erori de la A12 sau chemați asistentul. Nu treceți mai departe cu un pas care nu a ieșit.</w:t>
      </w:r>
    </w:p>
    <w:p>
      <w:pPr>
        <w:spacing w:before="160" w:after="120"/>
        <w:ind w:left="113"/>
        <w:shd w:val="clear" w:color="auto" w:fill="1F4E79"/>
      </w:pPr>
      <w:r>
        <w:rPr>
          <w:b/>
          <w:color w:val="FFFFFF"/>
          <w:sz w:val="22"/>
        </w:rPr>
        <w:t>LUCRAREA A (nucleu). GitHub, pas cu pas</w:t>
      </w:r>
    </w:p>
    <w:p>
      <w:pPr>
        <w:spacing w:after="120"/>
      </w:pPr>
      <w:r>
        <w:rPr>
          <w:b w:val="0"/>
          <w:i w:val="0"/>
          <w:sz w:val="21"/>
        </w:rPr>
        <w:t>Obiectiv: un cont GitHub, git configurat pe calculatorul tău și două depozite publice de exercițiu, exercitiu-git și exercitiu-2, cu mai multe commit-uri trimise pe GitHub. În cuvinte simple: git ține istoria proiectului pe calculatorul tău, iar GitHub ține o copie a ei pe internet.</w:t>
      </w:r>
    </w:p>
    <w:tbl>
      <w:tblPr>
        <w:tblStyle w:val="TableGrid"/>
        <w:tblW w:type="auto" w:w="0"/>
        <w:jc w:val="left"/>
        <w:tblLook w:firstColumn="1" w:firstRow="1" w:lastColumn="0" w:lastRow="0" w:noHBand="0" w:noVBand="1" w:val="04A0"/>
      </w:tblPr>
      <w:tblGrid>
        <w:gridCol w:w="4986"/>
        <w:gridCol w:w="4986"/>
      </w:tblGrid>
      <w:tr>
        <w:tc>
          <w:tcPr>
            <w:tcW w:type="dxa" w:w="2551"/>
            <w:shd w:val="clear" w:color="auto" w:fill="1F4E79"/>
          </w:tcPr>
          <w:p>
            <w:pPr>
              <w:spacing w:after="40" w:before="40"/>
            </w:pPr>
            <w:r/>
            <w:r>
              <w:rPr>
                <w:b/>
                <w:color w:val="FFFFFF"/>
                <w:sz w:val="19"/>
              </w:rPr>
              <w:t>Cuvântul</w:t>
            </w:r>
          </w:p>
        </w:tc>
        <w:tc>
          <w:tcPr>
            <w:tcW w:type="dxa" w:w="6236"/>
            <w:shd w:val="clear" w:color="auto" w:fill="1F4E79"/>
          </w:tcPr>
          <w:p>
            <w:pPr>
              <w:spacing w:after="40" w:before="40"/>
            </w:pPr>
            <w:r/>
            <w:r>
              <w:rPr>
                <w:b/>
                <w:color w:val="FFFFFF"/>
                <w:sz w:val="19"/>
              </w:rPr>
              <w:t>Ce înseamnă</w:t>
            </w:r>
          </w:p>
        </w:tc>
      </w:tr>
      <w:tr>
        <w:tc>
          <w:tcPr>
            <w:tcW w:type="dxa" w:w="2551"/>
          </w:tcPr>
          <w:p>
            <w:pPr>
              <w:spacing w:after="40" w:before="40"/>
            </w:pPr>
            <w:r/>
            <w:r>
              <w:rPr>
                <w:sz w:val="19"/>
              </w:rPr>
              <w:t>depozit (repository)</w:t>
            </w:r>
          </w:p>
        </w:tc>
        <w:tc>
          <w:tcPr>
            <w:tcW w:type="dxa" w:w="6236"/>
          </w:tcPr>
          <w:p>
            <w:pPr>
              <w:spacing w:after="40" w:before="40"/>
            </w:pPr>
            <w:r/>
            <w:r>
              <w:rPr>
                <w:sz w:val="19"/>
              </w:rPr>
              <w:t>folderul proiectului, împreună cu toată istoria lui</w:t>
            </w:r>
          </w:p>
        </w:tc>
      </w:tr>
      <w:tr>
        <w:tc>
          <w:tcPr>
            <w:tcW w:type="dxa" w:w="2551"/>
          </w:tcPr>
          <w:p>
            <w:pPr>
              <w:spacing w:after="40" w:before="40"/>
            </w:pPr>
            <w:r/>
            <w:r>
              <w:rPr>
                <w:sz w:val="19"/>
              </w:rPr>
              <w:t>commit</w:t>
            </w:r>
          </w:p>
        </w:tc>
        <w:tc>
          <w:tcPr>
            <w:tcW w:type="dxa" w:w="6236"/>
          </w:tcPr>
          <w:p>
            <w:pPr>
              <w:spacing w:after="40" w:before="40"/>
            </w:pPr>
            <w:r/>
            <w:r>
              <w:rPr>
                <w:sz w:val="19"/>
              </w:rPr>
              <w:t>o fotografie a proiectului la un moment dat, cu un mesaj</w:t>
            </w:r>
          </w:p>
        </w:tc>
      </w:tr>
      <w:tr>
        <w:tc>
          <w:tcPr>
            <w:tcW w:type="dxa" w:w="2551"/>
          </w:tcPr>
          <w:p>
            <w:pPr>
              <w:spacing w:after="40" w:before="40"/>
            </w:pPr>
            <w:r/>
            <w:r>
              <w:rPr>
                <w:sz w:val="19"/>
              </w:rPr>
              <w:t>push</w:t>
            </w:r>
          </w:p>
        </w:tc>
        <w:tc>
          <w:tcPr>
            <w:tcW w:type="dxa" w:w="6236"/>
          </w:tcPr>
          <w:p>
            <w:pPr>
              <w:spacing w:after="40" w:before="40"/>
            </w:pPr>
            <w:r/>
            <w:r>
              <w:rPr>
                <w:sz w:val="19"/>
              </w:rPr>
              <w:t>trimiți commit-urile tale de pe calculator pe GitHub</w:t>
            </w:r>
          </w:p>
        </w:tc>
      </w:tr>
      <w:tr>
        <w:tc>
          <w:tcPr>
            <w:tcW w:type="dxa" w:w="2551"/>
          </w:tcPr>
          <w:p>
            <w:pPr>
              <w:spacing w:after="40" w:before="40"/>
            </w:pPr>
            <w:r/>
            <w:r>
              <w:rPr>
                <w:sz w:val="19"/>
              </w:rPr>
              <w:t>pull</w:t>
            </w:r>
          </w:p>
        </w:tc>
        <w:tc>
          <w:tcPr>
            <w:tcW w:type="dxa" w:w="6236"/>
          </w:tcPr>
          <w:p>
            <w:pPr>
              <w:spacing w:after="40" w:before="40"/>
            </w:pPr>
            <w:r/>
            <w:r>
              <w:rPr>
                <w:sz w:val="19"/>
              </w:rPr>
              <w:t>aduci de pe GitHub pe calculator ce s-a schimbat acolo</w:t>
            </w:r>
          </w:p>
        </w:tc>
      </w:tr>
      <w:tr>
        <w:tc>
          <w:tcPr>
            <w:tcW w:type="dxa" w:w="2551"/>
          </w:tcPr>
          <w:p>
            <w:pPr>
              <w:spacing w:after="40" w:before="40"/>
            </w:pPr>
            <w:r/>
            <w:r>
              <w:rPr>
                <w:sz w:val="19"/>
              </w:rPr>
              <w:t>clone</w:t>
            </w:r>
          </w:p>
        </w:tc>
        <w:tc>
          <w:tcPr>
            <w:tcW w:type="dxa" w:w="6236"/>
          </w:tcPr>
          <w:p>
            <w:pPr>
              <w:spacing w:after="40" w:before="40"/>
            </w:pPr>
            <w:r/>
            <w:r>
              <w:rPr>
                <w:sz w:val="19"/>
              </w:rPr>
              <w:t>descarci prima dată un depozit de pe GitHub</w:t>
            </w:r>
          </w:p>
        </w:tc>
      </w:tr>
      <w:tr>
        <w:tc>
          <w:tcPr>
            <w:tcW w:type="dxa" w:w="2551"/>
          </w:tcPr>
          <w:p>
            <w:pPr>
              <w:spacing w:after="40" w:before="40"/>
            </w:pPr>
            <w:r/>
            <w:r>
              <w:rPr>
                <w:sz w:val="19"/>
              </w:rPr>
              <w:t>origin</w:t>
            </w:r>
          </w:p>
        </w:tc>
        <w:tc>
          <w:tcPr>
            <w:tcW w:type="dxa" w:w="6236"/>
          </w:tcPr>
          <w:p>
            <w:pPr>
              <w:spacing w:after="40" w:before="40"/>
            </w:pPr>
            <w:r/>
            <w:r>
              <w:rPr>
                <w:sz w:val="19"/>
              </w:rPr>
              <w:t>numele scurt al copiei de pe GitHub</w:t>
            </w:r>
          </w:p>
        </w:tc>
      </w:tr>
    </w:tbl>
    <w:p>
      <w:pPr>
        <w:spacing w:after="40"/>
      </w:pPr>
    </w:p>
    <w:p>
      <w:pPr>
        <w:pStyle w:val="Heading2"/>
        <w:spacing w:before="200" w:after="80"/>
      </w:pPr>
      <w:r>
        <w:rPr>
          <w:rFonts w:ascii="Calibri" w:hAnsi="Calibri"/>
          <w:b/>
          <w:color w:val="1F4E79"/>
          <w:sz w:val="25"/>
        </w:rPr>
        <w:t xml:space="preserve">A1. Contul GitHub   </w:t>
      </w:r>
      <w:r>
        <w:rPr>
          <w:rFonts w:ascii="Calibri" w:hAnsi="Calibri"/>
          <w:b w:val="0"/>
          <w:color w:val="595959"/>
          <w:sz w:val="20"/>
        </w:rPr>
        <w:t>(10 min)</w:t>
      </w:r>
    </w:p>
    <w:p>
      <w:pPr>
        <w:spacing w:after="120"/>
      </w:pPr>
      <w:r>
        <w:rPr>
          <w:b w:val="0"/>
          <w:i w:val="0"/>
          <w:sz w:val="21"/>
        </w:rPr>
        <w:t>Dacă ai deja cont GitHub, autentifică-te și sari la A2.</w:t>
      </w:r>
    </w:p>
    <w:p>
      <w:pPr>
        <w:spacing w:after="40"/>
      </w:pPr>
      <w:r>
        <w:rPr>
          <w:b w:val="0"/>
          <w:i w:val="0"/>
          <w:sz w:val="21"/>
        </w:rPr>
        <w:t>1. Deschide în browser github.com și apasă Sign up.</w:t>
      </w:r>
    </w:p>
    <w:p>
      <w:pPr>
        <w:spacing w:after="40"/>
      </w:pPr>
      <w:r>
        <w:rPr>
          <w:b w:val="0"/>
          <w:i w:val="0"/>
          <w:sz w:val="21"/>
        </w:rPr>
        <w:t>2. Scrie adresa de e-mail pe care o citești zilnic (poate fi cea de student).</w:t>
      </w:r>
    </w:p>
    <w:p>
      <w:pPr>
        <w:spacing w:after="40"/>
      </w:pPr>
      <w:r>
        <w:rPr>
          <w:b w:val="0"/>
          <w:i w:val="0"/>
          <w:sz w:val="21"/>
        </w:rPr>
        <w:t>3. Alege o parolă și un nume de utilizator (username). Numele apare în toate linkurile tale: alege ceva profesional, de exemplu ion-popescu sau ipopescu, nu xX_hacker_Xx.</w:t>
      </w:r>
    </w:p>
    <w:p>
      <w:pPr>
        <w:spacing w:after="40"/>
      </w:pPr>
      <w:r>
        <w:rPr>
          <w:b w:val="0"/>
          <w:i w:val="0"/>
          <w:sz w:val="21"/>
        </w:rPr>
        <w:t>4. Rezolvă verificarea și confirmă codul primit pe e-mail.</w:t>
      </w:r>
    </w:p>
    <w:p>
      <w:pPr>
        <w:spacing w:after="40"/>
      </w:pPr>
      <w:r>
        <w:rPr>
          <w:b w:val="0"/>
          <w:i w:val="0"/>
          <w:sz w:val="21"/>
        </w:rPr>
        <w:t>5. Notează-ți numele de utilizator: îl folosești imediat.</w:t>
      </w:r>
    </w:p>
    <w:p>
      <w:pPr>
        <w:spacing w:after="120"/>
      </w:pPr>
      <w:r>
        <w:rPr>
          <w:b/>
          <w:sz w:val="21"/>
        </w:rPr>
        <w:t xml:space="preserve">De observat. </w:t>
      </w:r>
      <w:r>
        <w:rPr>
          <w:b w:val="0"/>
          <w:sz w:val="21"/>
        </w:rPr>
        <w:t>GitHub îți poate cere mai târziu autentificarea în doi pași (2FA). Activeaz-o când ți-o cere, cu o aplicație de autentificare pe telefon: e același principiu pe care îl recomanzi oricui ca specialist în securitate.</w:t>
      </w:r>
    </w:p>
    <w:p>
      <w:pPr>
        <w:pStyle w:val="Heading2"/>
        <w:spacing w:before="200" w:after="80"/>
      </w:pPr>
      <w:r>
        <w:rPr>
          <w:rFonts w:ascii="Calibri" w:hAnsi="Calibri"/>
          <w:b/>
          <w:color w:val="1F4E79"/>
          <w:sz w:val="25"/>
        </w:rPr>
        <w:t xml:space="preserve">A2. Git pe calculator: verifici și te prezinți   </w:t>
      </w:r>
      <w:r>
        <w:rPr>
          <w:rFonts w:ascii="Calibri" w:hAnsi="Calibri"/>
          <w:b w:val="0"/>
          <w:color w:val="595959"/>
          <w:sz w:val="20"/>
        </w:rPr>
        <w:t>(10 min)</w:t>
      </w:r>
    </w:p>
    <w:p>
      <w:pPr>
        <w:spacing w:after="120"/>
      </w:pPr>
      <w:r>
        <w:rPr>
          <w:b w:val="0"/>
          <w:i w:val="0"/>
          <w:sz w:val="21"/>
        </w:rPr>
        <w:t>Deschide terminalul (PowerShell pe Windows sau terminalul pe Linux) și verifică dacă git e instalat.</w:t>
      </w:r>
    </w:p>
    <w:p>
      <w:pPr>
        <w:spacing w:before="120" w:after="120" w:line="240" w:lineRule="auto"/>
        <w:ind w:left="227"/>
        <w:shd w:val="clear" w:color="auto" w:fill="F2F4F7"/>
        <w:pBdr>
          <w:left w:val="single" w:sz="6" w:space="6" w:color="C9D3DD"/>
        </w:pBdr>
      </w:pPr>
      <w:r>
        <w:rPr>
          <w:rFonts w:ascii="Consolas" w:hAnsi="Consolas" w:cs="Consolas"/>
          <w:color w:val="111111"/>
          <w:sz w:val="19"/>
        </w:rPr>
        <w:t>git --version</w:t>
      </w:r>
    </w:p>
    <w:p>
      <w:pPr>
        <w:spacing w:after="20"/>
      </w:pPr>
      <w:r>
        <w:rPr>
          <w:b/>
          <w:i w:val="0"/>
          <w:sz w:val="21"/>
        </w:rPr>
        <w:t>Pe ecran trebuie să vezi:</w:t>
      </w:r>
    </w:p>
    <w:p>
      <w:pPr>
        <w:spacing w:before="120" w:after="120" w:line="240" w:lineRule="auto"/>
        <w:ind w:left="227"/>
        <w:shd w:val="clear" w:color="auto" w:fill="EDF7ED"/>
        <w:pBdr>
          <w:left w:val="single" w:sz="6" w:space="6" w:color="C9D3DD"/>
        </w:pBdr>
      </w:pPr>
      <w:r>
        <w:rPr>
          <w:rFonts w:ascii="Consolas" w:hAnsi="Consolas" w:cs="Consolas"/>
          <w:color w:val="111111"/>
          <w:sz w:val="19"/>
        </w:rPr>
        <w:t>git version 2.53.0.windows.1      (numărul poate fi altul, nu contează)</w:t>
      </w:r>
    </w:p>
    <w:p>
      <w:pPr>
        <w:spacing w:after="120"/>
      </w:pPr>
      <w:r>
        <w:rPr>
          <w:b w:val="0"/>
          <w:i/>
          <w:sz w:val="21"/>
        </w:rPr>
        <w:t>Dacă vezi „git is not recognized" sau „command not found", git nu e instalat: pe Windows rulează winget install Git.Git, închide și redeschide terminalul; pe Linux, sudo apt install git.</w:t>
      </w:r>
    </w:p>
    <w:p>
      <w:pPr>
        <w:spacing w:after="120"/>
      </w:pPr>
      <w:r>
        <w:rPr>
          <w:b w:val="0"/>
          <w:i w:val="0"/>
          <w:sz w:val="21"/>
        </w:rPr>
        <w:t>Acum spui o singură dată cine ești. Pune numele tău real și EXACT adresa de e-mail din contul GitHub: așa GitHub leagă commit-urile de contul tău.</w:t>
      </w:r>
    </w:p>
    <w:p>
      <w:pPr>
        <w:spacing w:before="120" w:after="0" w:line="240" w:lineRule="auto"/>
        <w:ind w:left="227"/>
        <w:shd w:val="clear" w:color="auto" w:fill="F2F4F7"/>
        <w:pBdr>
          <w:left w:val="single" w:sz="6" w:space="6" w:color="C9D3DD"/>
        </w:pBdr>
      </w:pPr>
      <w:r>
        <w:rPr>
          <w:rFonts w:ascii="Consolas" w:hAnsi="Consolas" w:cs="Consolas"/>
          <w:color w:val="111111"/>
          <w:sz w:val="19"/>
        </w:rPr>
        <w:t>git config --global user.name "Ion Popescu"</w:t>
      </w:r>
    </w:p>
    <w:p>
      <w:pPr>
        <w:spacing w:before="0" w:after="0" w:line="240" w:lineRule="auto"/>
        <w:ind w:left="227"/>
        <w:shd w:val="clear" w:color="auto" w:fill="F2F4F7"/>
        <w:pBdr>
          <w:left w:val="single" w:sz="6" w:space="6" w:color="C9D3DD"/>
        </w:pBdr>
      </w:pPr>
      <w:r>
        <w:rPr>
          <w:rFonts w:ascii="Consolas" w:hAnsi="Consolas" w:cs="Consolas"/>
          <w:color w:val="111111"/>
          <w:sz w:val="19"/>
        </w:rPr>
        <w:t>git config --global user.email "adresa-ta@exemplu.com"</w:t>
      </w:r>
    </w:p>
    <w:p>
      <w:pPr>
        <w:spacing w:before="0" w:after="0" w:line="240" w:lineRule="auto"/>
        <w:ind w:left="227"/>
        <w:shd w:val="clear" w:color="auto" w:fill="F2F4F7"/>
        <w:pBdr>
          <w:left w:val="single" w:sz="6" w:space="6" w:color="C9D3DD"/>
        </w:pBdr>
      </w:pPr>
      <w:r>
        <w:rPr>
          <w:rFonts w:ascii="Consolas" w:hAnsi="Consolas" w:cs="Consolas"/>
          <w:color w:val="111111"/>
          <w:sz w:val="19"/>
        </w:rPr>
        <w:t>git config --global init.defaultBranch main</w:t>
      </w:r>
    </w:p>
    <w:p>
      <w:pPr>
        <w:spacing w:before="0" w:after="120" w:line="240" w:lineRule="auto"/>
        <w:ind w:left="227"/>
        <w:shd w:val="clear" w:color="auto" w:fill="F2F4F7"/>
        <w:pBdr>
          <w:left w:val="single" w:sz="6" w:space="6" w:color="C9D3DD"/>
        </w:pBdr>
      </w:pPr>
      <w:r>
        <w:rPr>
          <w:rFonts w:ascii="Consolas" w:hAnsi="Consolas" w:cs="Consolas"/>
          <w:color w:val="111111"/>
          <w:sz w:val="19"/>
        </w:rPr>
        <w:t>git config --global pull.rebase false</w:t>
      </w:r>
    </w:p>
    <w:p>
      <w:pPr>
        <w:spacing w:after="120"/>
      </w:pPr>
      <w:r>
        <w:rPr>
          <w:b w:val="0"/>
          <w:i w:val="0"/>
          <w:sz w:val="21"/>
        </w:rPr>
        <w:t>Verifici ce ai setat:</w:t>
      </w:r>
    </w:p>
    <w:p>
      <w:pPr>
        <w:spacing w:before="120" w:after="120" w:line="240" w:lineRule="auto"/>
        <w:ind w:left="227"/>
        <w:shd w:val="clear" w:color="auto" w:fill="F2F4F7"/>
        <w:pBdr>
          <w:left w:val="single" w:sz="6" w:space="6" w:color="C9D3DD"/>
        </w:pBdr>
      </w:pPr>
      <w:r>
        <w:rPr>
          <w:rFonts w:ascii="Consolas" w:hAnsi="Consolas" w:cs="Consolas"/>
          <w:color w:val="111111"/>
          <w:sz w:val="19"/>
        </w:rPr>
        <w:t>git config --global --list</w:t>
      </w:r>
    </w:p>
    <w:p>
      <w:pPr>
        <w:spacing w:after="20"/>
      </w:pPr>
      <w:r>
        <w:rPr>
          <w:b/>
          <w:i w:val="0"/>
          <w:sz w:val="21"/>
        </w:rPr>
        <w:t>Pe ecran trebuie să vezi:</w:t>
      </w:r>
    </w:p>
    <w:p>
      <w:pPr>
        <w:spacing w:before="120" w:after="0" w:line="240" w:lineRule="auto"/>
        <w:ind w:left="227"/>
        <w:shd w:val="clear" w:color="auto" w:fill="EDF7ED"/>
        <w:pBdr>
          <w:left w:val="single" w:sz="6" w:space="6" w:color="C9D3DD"/>
        </w:pBdr>
      </w:pPr>
      <w:r>
        <w:rPr>
          <w:rFonts w:ascii="Consolas" w:hAnsi="Consolas" w:cs="Consolas"/>
          <w:color w:val="111111"/>
          <w:sz w:val="19"/>
        </w:rPr>
        <w:t>user.name=Ion Popescu</w:t>
      </w:r>
    </w:p>
    <w:p>
      <w:pPr>
        <w:spacing w:before="0" w:after="0" w:line="240" w:lineRule="auto"/>
        <w:ind w:left="227"/>
        <w:shd w:val="clear" w:color="auto" w:fill="EDF7ED"/>
        <w:pBdr>
          <w:left w:val="single" w:sz="6" w:space="6" w:color="C9D3DD"/>
        </w:pBdr>
      </w:pPr>
      <w:r>
        <w:rPr>
          <w:rFonts w:ascii="Consolas" w:hAnsi="Consolas" w:cs="Consolas"/>
          <w:color w:val="111111"/>
          <w:sz w:val="19"/>
        </w:rPr>
        <w:t>user.email=adresa-ta@exemplu.com</w:t>
      </w:r>
    </w:p>
    <w:p>
      <w:pPr>
        <w:spacing w:before="0" w:after="0" w:line="240" w:lineRule="auto"/>
        <w:ind w:left="227"/>
        <w:shd w:val="clear" w:color="auto" w:fill="EDF7ED"/>
        <w:pBdr>
          <w:left w:val="single" w:sz="6" w:space="6" w:color="C9D3DD"/>
        </w:pBdr>
      </w:pPr>
      <w:r>
        <w:rPr>
          <w:rFonts w:ascii="Consolas" w:hAnsi="Consolas" w:cs="Consolas"/>
          <w:color w:val="111111"/>
          <w:sz w:val="19"/>
        </w:rPr>
        <w:t>init.defaultbranch=main</w:t>
      </w:r>
    </w:p>
    <w:p>
      <w:pPr>
        <w:spacing w:before="0" w:after="120" w:line="240" w:lineRule="auto"/>
        <w:ind w:left="227"/>
        <w:shd w:val="clear" w:color="auto" w:fill="EDF7ED"/>
        <w:pBdr>
          <w:left w:val="single" w:sz="6" w:space="6" w:color="C9D3DD"/>
        </w:pBdr>
      </w:pPr>
      <w:r>
        <w:rPr>
          <w:rFonts w:ascii="Consolas" w:hAnsi="Consolas" w:cs="Consolas"/>
          <w:color w:val="111111"/>
          <w:sz w:val="19"/>
        </w:rPr>
        <w:t>pull.rebase=false</w:t>
      </w:r>
    </w:p>
    <w:p>
      <w:pPr>
        <w:spacing w:after="120"/>
      </w:pPr>
      <w:r>
        <w:rPr>
          <w:b/>
          <w:sz w:val="21"/>
        </w:rPr>
        <w:t xml:space="preserve">Ce fac ultimele două linii. </w:t>
      </w:r>
      <w:r>
        <w:rPr>
          <w:rFonts w:ascii="Consolas" w:hAnsi="Consolas" w:cs="Consolas"/>
          <w:b w:val="0"/>
          <w:sz w:val="19"/>
        </w:rPr>
        <w:t>init.defaultBranch main</w:t>
      </w:r>
      <w:r>
        <w:rPr>
          <w:b w:val="0"/>
          <w:sz w:val="21"/>
        </w:rPr>
        <w:t xml:space="preserve"> numește ramura principală „main", ca pe GitHub. </w:t>
      </w:r>
      <w:r>
        <w:rPr>
          <w:rFonts w:ascii="Consolas" w:hAnsi="Consolas" w:cs="Consolas"/>
          <w:b w:val="0"/>
          <w:sz w:val="19"/>
        </w:rPr>
        <w:t>pull.rebase false</w:t>
      </w:r>
      <w:r>
        <w:rPr>
          <w:b w:val="0"/>
          <w:sz w:val="21"/>
        </w:rPr>
        <w:t xml:space="preserve"> îi spune lui git cum să unească schimbările la pull, ca să nu te întrebe mai târziu.</w:t>
      </w:r>
    </w:p>
    <w:p>
      <w:pPr>
        <w:pStyle w:val="Heading2"/>
        <w:spacing w:before="200" w:after="80"/>
      </w:pPr>
      <w:r>
        <w:rPr>
          <w:rFonts w:ascii="Calibri" w:hAnsi="Calibri"/>
          <w:b/>
          <w:color w:val="1F4E79"/>
          <w:sz w:val="25"/>
        </w:rPr>
        <w:t xml:space="preserve">A3. Primul depozit, creat pe GitHub   </w:t>
      </w:r>
      <w:r>
        <w:rPr>
          <w:rFonts w:ascii="Calibri" w:hAnsi="Calibri"/>
          <w:b w:val="0"/>
          <w:color w:val="595959"/>
          <w:sz w:val="20"/>
        </w:rPr>
        <w:t>(8 min)</w:t>
      </w:r>
    </w:p>
    <w:p>
      <w:pPr>
        <w:spacing w:after="40"/>
      </w:pPr>
      <w:r>
        <w:rPr>
          <w:b w:val="0"/>
          <w:i w:val="0"/>
          <w:sz w:val="21"/>
        </w:rPr>
        <w:t>În browser, pe GitHub:</w:t>
      </w:r>
    </w:p>
    <w:p>
      <w:pPr>
        <w:spacing w:after="40"/>
      </w:pPr>
      <w:r>
        <w:rPr>
          <w:b w:val="0"/>
          <w:i w:val="0"/>
          <w:sz w:val="21"/>
        </w:rPr>
        <w:t>1. Sus în dreapta apasă semnul + și alege New repository.</w:t>
      </w:r>
    </w:p>
    <w:p>
      <w:pPr>
        <w:spacing w:after="40"/>
      </w:pPr>
      <w:r>
        <w:rPr>
          <w:b w:val="0"/>
          <w:i w:val="0"/>
          <w:sz w:val="21"/>
        </w:rPr>
        <w:t>2. La Repository name scrie: exercitiu-git</w:t>
      </w:r>
    </w:p>
    <w:p>
      <w:pPr>
        <w:spacing w:after="40"/>
      </w:pPr>
      <w:r>
        <w:rPr>
          <w:b w:val="0"/>
          <w:i w:val="0"/>
          <w:sz w:val="21"/>
        </w:rPr>
        <w:t>3. La Description (opțional): Exercitii de git pentru Tehnici de programare</w:t>
      </w:r>
    </w:p>
    <w:p>
      <w:pPr>
        <w:spacing w:after="40"/>
      </w:pPr>
      <w:r>
        <w:rPr>
          <w:b w:val="0"/>
          <w:i w:val="0"/>
          <w:sz w:val="21"/>
        </w:rPr>
        <w:t>4. Alege Public.</w:t>
      </w:r>
    </w:p>
    <w:p>
      <w:pPr>
        <w:spacing w:after="40"/>
      </w:pPr>
      <w:r>
        <w:rPr>
          <w:b w:val="0"/>
          <w:i w:val="0"/>
          <w:sz w:val="21"/>
        </w:rPr>
        <w:t>5. Bifează Add a README file.</w:t>
      </w:r>
    </w:p>
    <w:p>
      <w:pPr>
        <w:spacing w:after="40"/>
      </w:pPr>
      <w:r>
        <w:rPr>
          <w:b w:val="0"/>
          <w:i w:val="0"/>
          <w:sz w:val="21"/>
        </w:rPr>
        <w:t>6. Apasă Create repository.</w:t>
      </w:r>
    </w:p>
    <w:p>
      <w:pPr>
        <w:spacing w:after="120"/>
      </w:pPr>
      <w:r>
        <w:rPr>
          <w:b w:val="0"/>
          <w:i w:val="0"/>
          <w:sz w:val="21"/>
        </w:rPr>
        <w:t>Ești acum pe pagina depozitului, la adresa https://github.com/&lt;numele-tău&gt;/exercitiu-git, și vezi fișierul README.md.</w:t>
      </w:r>
    </w:p>
    <w:p>
      <w:pPr>
        <w:pStyle w:val="Heading2"/>
        <w:spacing w:before="200" w:after="80"/>
      </w:pPr>
      <w:r>
        <w:rPr>
          <w:rFonts w:ascii="Calibri" w:hAnsi="Calibri"/>
          <w:b/>
          <w:color w:val="1F4E79"/>
          <w:sz w:val="25"/>
        </w:rPr>
        <w:t xml:space="preserve">A4. Îl aduci pe calculator: git clone   </w:t>
      </w:r>
      <w:r>
        <w:rPr>
          <w:rFonts w:ascii="Calibri" w:hAnsi="Calibri"/>
          <w:b w:val="0"/>
          <w:color w:val="595959"/>
          <w:sz w:val="20"/>
        </w:rPr>
        <w:t>(8 min)</w:t>
      </w:r>
    </w:p>
    <w:p>
      <w:pPr>
        <w:spacing w:after="120"/>
      </w:pPr>
      <w:r>
        <w:rPr>
          <w:b w:val="0"/>
          <w:i w:val="0"/>
          <w:sz w:val="21"/>
        </w:rPr>
        <w:t>Pe pagina depozitului apasă butonul verde Code, rămâi pe fila HTTPS și copiază adresa (se termină în .git). Apoi, în terminal, mergi într-un folder de lucru și clonează:</w:t>
      </w:r>
    </w:p>
    <w:p>
      <w:pPr>
        <w:spacing w:before="120" w:after="0" w:line="240" w:lineRule="auto"/>
        <w:ind w:left="227"/>
        <w:shd w:val="clear" w:color="auto" w:fill="F2F4F7"/>
        <w:pBdr>
          <w:left w:val="single" w:sz="6" w:space="6" w:color="C9D3DD"/>
        </w:pBdr>
      </w:pPr>
      <w:r>
        <w:rPr>
          <w:rFonts w:ascii="Consolas" w:hAnsi="Consolas" w:cs="Consolas"/>
          <w:color w:val="111111"/>
          <w:sz w:val="19"/>
        </w:rPr>
        <w:t>cd ~</w:t>
      </w:r>
    </w:p>
    <w:p>
      <w:pPr>
        <w:spacing w:before="0" w:after="0" w:line="240" w:lineRule="auto"/>
        <w:ind w:left="227"/>
        <w:shd w:val="clear" w:color="auto" w:fill="F2F4F7"/>
        <w:pBdr>
          <w:left w:val="single" w:sz="6" w:space="6" w:color="C9D3DD"/>
        </w:pBdr>
      </w:pPr>
      <w:r>
        <w:rPr>
          <w:rFonts w:ascii="Consolas" w:hAnsi="Consolas" w:cs="Consolas"/>
          <w:color w:val="111111"/>
          <w:sz w:val="19"/>
        </w:rPr>
        <w:t>git clone https://github.com/&lt;numele-tau&gt;/exercitiu-git.git</w:t>
      </w:r>
    </w:p>
    <w:p>
      <w:pPr>
        <w:spacing w:before="0" w:after="0" w:line="240" w:lineRule="auto"/>
        <w:ind w:left="227"/>
        <w:shd w:val="clear" w:color="auto" w:fill="F2F4F7"/>
        <w:pBdr>
          <w:left w:val="single" w:sz="6" w:space="6" w:color="C9D3DD"/>
        </w:pBdr>
      </w:pPr>
      <w:r>
        <w:rPr>
          <w:rFonts w:ascii="Consolas" w:hAnsi="Consolas" w:cs="Consolas"/>
          <w:color w:val="111111"/>
          <w:sz w:val="19"/>
        </w:rPr>
        <w:t>cd exercitiu-git</w:t>
      </w:r>
    </w:p>
    <w:p>
      <w:pPr>
        <w:spacing w:before="0" w:after="120" w:line="240" w:lineRule="auto"/>
        <w:ind w:left="227"/>
        <w:shd w:val="clear" w:color="auto" w:fill="F2F4F7"/>
        <w:pBdr>
          <w:left w:val="single" w:sz="6" w:space="6" w:color="C9D3DD"/>
        </w:pBdr>
      </w:pPr>
      <w:r>
        <w:rPr>
          <w:rFonts w:ascii="Consolas" w:hAnsi="Consolas" w:cs="Consolas"/>
          <w:color w:val="111111"/>
          <w:sz w:val="19"/>
        </w:rPr>
        <w:t>dir          # Linux: ls</w:t>
      </w:r>
    </w:p>
    <w:p>
      <w:pPr>
        <w:spacing w:after="20"/>
      </w:pPr>
      <w:r>
        <w:rPr>
          <w:b/>
          <w:i w:val="0"/>
          <w:sz w:val="21"/>
        </w:rPr>
        <w:t>Pe ecran trebuie să vezi:</w:t>
      </w:r>
    </w:p>
    <w:p>
      <w:pPr>
        <w:spacing w:before="120" w:after="0" w:line="240" w:lineRule="auto"/>
        <w:ind w:left="227"/>
        <w:shd w:val="clear" w:color="auto" w:fill="EDF7ED"/>
        <w:pBdr>
          <w:left w:val="single" w:sz="6" w:space="6" w:color="C9D3DD"/>
        </w:pBdr>
      </w:pPr>
      <w:r>
        <w:rPr>
          <w:rFonts w:ascii="Consolas" w:hAnsi="Consolas" w:cs="Consolas"/>
          <w:color w:val="111111"/>
          <w:sz w:val="19"/>
        </w:rPr>
        <w:t>Cloning into 'exercitiu-git'...</w:t>
      </w:r>
    </w:p>
    <w:p>
      <w:pPr>
        <w:spacing w:before="0" w:after="0" w:line="240" w:lineRule="auto"/>
        <w:ind w:left="227"/>
        <w:shd w:val="clear" w:color="auto" w:fill="EDF7ED"/>
        <w:pBdr>
          <w:left w:val="single" w:sz="6" w:space="6" w:color="C9D3DD"/>
        </w:pBdr>
      </w:pPr>
      <w:r>
        <w:rPr>
          <w:rFonts w:ascii="Consolas" w:hAnsi="Consolas" w:cs="Consolas"/>
          <w:color w:val="111111"/>
          <w:sz w:val="19"/>
        </w:rPr>
        <w:t>...</w:t>
      </w:r>
    </w:p>
    <w:p>
      <w:pPr>
        <w:spacing w:before="0" w:after="120" w:line="240" w:lineRule="auto"/>
        <w:ind w:left="227"/>
        <w:shd w:val="clear" w:color="auto" w:fill="EDF7ED"/>
        <w:pBdr>
          <w:left w:val="single" w:sz="6" w:space="6" w:color="C9D3DD"/>
        </w:pBdr>
      </w:pPr>
      <w:r>
        <w:rPr>
          <w:rFonts w:ascii="Consolas" w:hAnsi="Consolas" w:cs="Consolas"/>
          <w:color w:val="111111"/>
          <w:sz w:val="19"/>
        </w:rPr>
        <w:t>README.md</w:t>
      </w:r>
    </w:p>
    <w:p>
      <w:pPr>
        <w:spacing w:after="120"/>
      </w:pPr>
      <w:r>
        <w:rPr>
          <w:b/>
          <w:sz w:val="21"/>
        </w:rPr>
        <w:t xml:space="preserve">De observat. </w:t>
      </w:r>
      <w:r>
        <w:rPr>
          <w:b w:val="0"/>
          <w:sz w:val="21"/>
        </w:rPr>
        <w:t>De acum lucrezi ÎN folderul exercitiu-git. Toate comenzile git de mai jos se dau de aici; dacă ieși din folder, git nu mai știe despre ce depozit vorbești.</w:t>
      </w:r>
    </w:p>
    <w:p>
      <w:pPr>
        <w:pStyle w:val="Heading2"/>
        <w:spacing w:before="200" w:after="80"/>
      </w:pPr>
      <w:r>
        <w:rPr>
          <w:rFonts w:ascii="Calibri" w:hAnsi="Calibri"/>
          <w:b/>
          <w:color w:val="1F4E79"/>
          <w:sz w:val="25"/>
        </w:rPr>
        <w:t xml:space="preserve">A5. Prima ta fotografie: status, add, commit   </w:t>
      </w:r>
      <w:r>
        <w:rPr>
          <w:rFonts w:ascii="Calibri" w:hAnsi="Calibri"/>
          <w:b w:val="0"/>
          <w:color w:val="595959"/>
          <w:sz w:val="20"/>
        </w:rPr>
        <w:t>(12 min)</w:t>
      </w:r>
    </w:p>
    <w:p>
      <w:pPr>
        <w:spacing w:after="120"/>
      </w:pPr>
      <w:r>
        <w:rPr>
          <w:b w:val="0"/>
          <w:i w:val="0"/>
          <w:sz w:val="21"/>
        </w:rPr>
        <w:t>Creează un fișier nou, salut.py, din editor (nu cu echo din PowerShell, care scrie fișierul într-o codare pe care Python nu o citește). Scrie în el un singur rând, print("Salut, GitHub!"), salvează cu Ctrl+S, apoi rulează-l:</w:t>
      </w:r>
    </w:p>
    <w:p>
      <w:pPr>
        <w:spacing w:before="120" w:after="0" w:line="240" w:lineRule="auto"/>
        <w:ind w:left="227"/>
        <w:shd w:val="clear" w:color="auto" w:fill="F2F4F7"/>
        <w:pBdr>
          <w:left w:val="single" w:sz="6" w:space="6" w:color="C9D3DD"/>
        </w:pBdr>
      </w:pPr>
      <w:r>
        <w:rPr>
          <w:rFonts w:ascii="Consolas" w:hAnsi="Consolas" w:cs="Consolas"/>
          <w:color w:val="111111"/>
          <w:sz w:val="19"/>
        </w:rPr>
        <w:t>code salut.py        # sau deschizi folderul in editorul tau</w:t>
      </w:r>
    </w:p>
    <w:p>
      <w:pPr>
        <w:spacing w:before="0" w:after="120" w:line="240" w:lineRule="auto"/>
        <w:ind w:left="227"/>
        <w:shd w:val="clear" w:color="auto" w:fill="F2F4F7"/>
        <w:pBdr>
          <w:left w:val="single" w:sz="6" w:space="6" w:color="C9D3DD"/>
        </w:pBdr>
      </w:pPr>
      <w:r>
        <w:rPr>
          <w:rFonts w:ascii="Consolas" w:hAnsi="Consolas" w:cs="Consolas"/>
          <w:color w:val="111111"/>
          <w:sz w:val="19"/>
        </w:rPr>
        <w:t>python salut.py</w:t>
      </w:r>
    </w:p>
    <w:p>
      <w:pPr>
        <w:spacing w:after="20"/>
      </w:pPr>
      <w:r>
        <w:rPr>
          <w:b/>
          <w:i w:val="0"/>
          <w:sz w:val="21"/>
        </w:rPr>
        <w:t>Pe ecran trebuie să vezi:</w:t>
      </w:r>
    </w:p>
    <w:p>
      <w:pPr>
        <w:spacing w:before="120" w:after="120" w:line="240" w:lineRule="auto"/>
        <w:ind w:left="227"/>
        <w:shd w:val="clear" w:color="auto" w:fill="EDF7ED"/>
        <w:pBdr>
          <w:left w:val="single" w:sz="6" w:space="6" w:color="C9D3DD"/>
        </w:pBdr>
      </w:pPr>
      <w:r>
        <w:rPr>
          <w:rFonts w:ascii="Consolas" w:hAnsi="Consolas" w:cs="Consolas"/>
          <w:color w:val="111111"/>
          <w:sz w:val="19"/>
        </w:rPr>
        <w:t>Salut, GitHub!</w:t>
      </w:r>
    </w:p>
    <w:p>
      <w:pPr>
        <w:spacing w:after="40"/>
      </w:pPr>
      <w:r>
        <w:rPr>
          <w:b w:val="0"/>
          <w:i w:val="0"/>
          <w:sz w:val="21"/>
        </w:rPr>
        <w:t>Întreabă git ce vede:</w:t>
      </w:r>
    </w:p>
    <w:p>
      <w:pPr>
        <w:spacing w:before="120" w:after="120" w:line="240" w:lineRule="auto"/>
        <w:ind w:left="227"/>
        <w:shd w:val="clear" w:color="auto" w:fill="F2F4F7"/>
        <w:pBdr>
          <w:left w:val="single" w:sz="6" w:space="6" w:color="C9D3DD"/>
        </w:pBdr>
      </w:pPr>
      <w:r>
        <w:rPr>
          <w:rFonts w:ascii="Consolas" w:hAnsi="Consolas" w:cs="Consolas"/>
          <w:color w:val="111111"/>
          <w:sz w:val="19"/>
        </w:rPr>
        <w:t>git status</w:t>
      </w:r>
    </w:p>
    <w:p>
      <w:pPr>
        <w:spacing w:after="20"/>
      </w:pPr>
      <w:r>
        <w:rPr>
          <w:b/>
          <w:i w:val="0"/>
          <w:sz w:val="21"/>
        </w:rPr>
        <w:t>Pe ecran trebuie să vezi:</w:t>
      </w:r>
    </w:p>
    <w:p>
      <w:pPr>
        <w:spacing w:before="120" w:after="0" w:line="240" w:lineRule="auto"/>
        <w:ind w:left="227"/>
        <w:shd w:val="clear" w:color="auto" w:fill="EDF7ED"/>
        <w:pBdr>
          <w:left w:val="single" w:sz="6" w:space="6" w:color="C9D3DD"/>
        </w:pBdr>
      </w:pPr>
      <w:r>
        <w:rPr>
          <w:rFonts w:ascii="Consolas" w:hAnsi="Consolas" w:cs="Consolas"/>
          <w:color w:val="111111"/>
          <w:sz w:val="19"/>
        </w:rPr>
        <w:t>On branch main</w:t>
      </w:r>
    </w:p>
    <w:p>
      <w:pPr>
        <w:spacing w:before="0" w:after="0" w:line="240" w:lineRule="auto"/>
        <w:ind w:left="227"/>
        <w:shd w:val="clear" w:color="auto" w:fill="EDF7ED"/>
        <w:pBdr>
          <w:left w:val="single" w:sz="6" w:space="6" w:color="C9D3DD"/>
        </w:pBdr>
      </w:pPr>
      <w:r>
        <w:rPr>
          <w:rFonts w:ascii="Consolas" w:hAnsi="Consolas" w:cs="Consolas"/>
          <w:color w:val="111111"/>
          <w:sz w:val="19"/>
        </w:rPr>
        <w:t>Your branch is up to date with 'origin/main'.</w:t>
      </w:r>
    </w:p>
    <w:p>
      <w:pPr>
        <w:spacing w:before="0" w:after="0" w:line="240" w:lineRule="auto"/>
        <w:ind w:left="227"/>
        <w:shd w:val="clear" w:color="auto" w:fill="EDF7ED"/>
        <w:pBdr>
          <w:left w:val="single" w:sz="6" w:space="6" w:color="C9D3DD"/>
        </w:pBdr>
      </w:pPr>
      <w:r>
        <w:rPr>
          <w:rFonts w:ascii="Consolas" w:hAnsi="Consolas" w:cs="Consolas"/>
          <w:color w:val="111111"/>
          <w:sz w:val="19"/>
        </w:rPr>
        <w:t xml:space="preserve"> </w:t>
      </w:r>
    </w:p>
    <w:p>
      <w:pPr>
        <w:spacing w:before="0" w:after="0" w:line="240" w:lineRule="auto"/>
        <w:ind w:left="227"/>
        <w:shd w:val="clear" w:color="auto" w:fill="EDF7ED"/>
        <w:pBdr>
          <w:left w:val="single" w:sz="6" w:space="6" w:color="C9D3DD"/>
        </w:pBdr>
      </w:pPr>
      <w:r>
        <w:rPr>
          <w:rFonts w:ascii="Consolas" w:hAnsi="Consolas" w:cs="Consolas"/>
          <w:color w:val="111111"/>
          <w:sz w:val="19"/>
        </w:rPr>
        <w:t>Untracked files:</w:t>
      </w:r>
    </w:p>
    <w:p>
      <w:pPr>
        <w:spacing w:before="0" w:after="0" w:line="240" w:lineRule="auto"/>
        <w:ind w:left="227"/>
        <w:shd w:val="clear" w:color="auto" w:fill="EDF7ED"/>
        <w:pBdr>
          <w:left w:val="single" w:sz="6" w:space="6" w:color="C9D3DD"/>
        </w:pBdr>
      </w:pPr>
      <w:r>
        <w:rPr>
          <w:rFonts w:ascii="Consolas" w:hAnsi="Consolas" w:cs="Consolas"/>
          <w:color w:val="111111"/>
          <w:sz w:val="19"/>
        </w:rPr>
        <w:t xml:space="preserve">  (use "git add &lt;file&gt;..." to include in what will be committed)</w:t>
      </w:r>
    </w:p>
    <w:p>
      <w:pPr>
        <w:spacing w:before="0" w:after="120" w:line="240" w:lineRule="auto"/>
        <w:ind w:left="227"/>
        <w:shd w:val="clear" w:color="auto" w:fill="EDF7ED"/>
        <w:pBdr>
          <w:left w:val="single" w:sz="6" w:space="6" w:color="C9D3DD"/>
        </w:pBdr>
      </w:pPr>
      <w:r>
        <w:rPr>
          <w:rFonts w:ascii="Consolas" w:hAnsi="Consolas" w:cs="Consolas"/>
          <w:color w:val="111111"/>
          <w:sz w:val="19"/>
        </w:rPr>
        <w:t xml:space="preserve">        salut.py</w:t>
      </w:r>
    </w:p>
    <w:p>
      <w:pPr>
        <w:spacing w:after="120"/>
      </w:pPr>
      <w:r>
        <w:rPr>
          <w:b w:val="0"/>
          <w:i w:val="0"/>
          <w:sz w:val="21"/>
        </w:rPr>
        <w:t>„Untracked" înseamnă: git vede fișierul, dar încă nu îl urmărește. Îl pui în fotografie cu add, apoi întrebi din nou:</w:t>
      </w:r>
    </w:p>
    <w:p>
      <w:pPr>
        <w:spacing w:before="120" w:after="0" w:line="240" w:lineRule="auto"/>
        <w:ind w:left="227"/>
        <w:shd w:val="clear" w:color="auto" w:fill="F2F4F7"/>
        <w:pBdr>
          <w:left w:val="single" w:sz="6" w:space="6" w:color="C9D3DD"/>
        </w:pBdr>
      </w:pPr>
      <w:r>
        <w:rPr>
          <w:rFonts w:ascii="Consolas" w:hAnsi="Consolas" w:cs="Consolas"/>
          <w:color w:val="111111"/>
          <w:sz w:val="19"/>
        </w:rPr>
        <w:t>git add salut.py</w:t>
      </w:r>
    </w:p>
    <w:p>
      <w:pPr>
        <w:spacing w:before="0" w:after="120" w:line="240" w:lineRule="auto"/>
        <w:ind w:left="227"/>
        <w:shd w:val="clear" w:color="auto" w:fill="F2F4F7"/>
        <w:pBdr>
          <w:left w:val="single" w:sz="6" w:space="6" w:color="C9D3DD"/>
        </w:pBdr>
      </w:pPr>
      <w:r>
        <w:rPr>
          <w:rFonts w:ascii="Consolas" w:hAnsi="Consolas" w:cs="Consolas"/>
          <w:color w:val="111111"/>
          <w:sz w:val="19"/>
        </w:rPr>
        <w:t>git status</w:t>
      </w:r>
    </w:p>
    <w:p>
      <w:pPr>
        <w:spacing w:after="20"/>
      </w:pPr>
      <w:r>
        <w:rPr>
          <w:b/>
          <w:i w:val="0"/>
          <w:sz w:val="21"/>
        </w:rPr>
        <w:t>Pe ecran trebuie să vezi:</w:t>
      </w:r>
    </w:p>
    <w:p>
      <w:pPr>
        <w:spacing w:before="120" w:after="0" w:line="240" w:lineRule="auto"/>
        <w:ind w:left="227"/>
        <w:shd w:val="clear" w:color="auto" w:fill="EDF7ED"/>
        <w:pBdr>
          <w:left w:val="single" w:sz="6" w:space="6" w:color="C9D3DD"/>
        </w:pBdr>
      </w:pPr>
      <w:r>
        <w:rPr>
          <w:rFonts w:ascii="Consolas" w:hAnsi="Consolas" w:cs="Consolas"/>
          <w:color w:val="111111"/>
          <w:sz w:val="19"/>
        </w:rPr>
        <w:t>Changes to be committed:</w:t>
      </w:r>
    </w:p>
    <w:p>
      <w:pPr>
        <w:spacing w:before="0" w:after="0" w:line="240" w:lineRule="auto"/>
        <w:ind w:left="227"/>
        <w:shd w:val="clear" w:color="auto" w:fill="EDF7ED"/>
        <w:pBdr>
          <w:left w:val="single" w:sz="6" w:space="6" w:color="C9D3DD"/>
        </w:pBdr>
      </w:pPr>
      <w:r>
        <w:rPr>
          <w:rFonts w:ascii="Consolas" w:hAnsi="Consolas" w:cs="Consolas"/>
          <w:color w:val="111111"/>
          <w:sz w:val="19"/>
        </w:rPr>
        <w:t xml:space="preserve">  (use "git restore --staged &lt;file&gt;..." to unstage)</w:t>
      </w:r>
    </w:p>
    <w:p>
      <w:pPr>
        <w:spacing w:before="0" w:after="120" w:line="240" w:lineRule="auto"/>
        <w:ind w:left="227"/>
        <w:shd w:val="clear" w:color="auto" w:fill="EDF7ED"/>
        <w:pBdr>
          <w:left w:val="single" w:sz="6" w:space="6" w:color="C9D3DD"/>
        </w:pBdr>
      </w:pPr>
      <w:r>
        <w:rPr>
          <w:rFonts w:ascii="Consolas" w:hAnsi="Consolas" w:cs="Consolas"/>
          <w:color w:val="111111"/>
          <w:sz w:val="19"/>
        </w:rPr>
        <w:t xml:space="preserve">        new file:   salut.py</w:t>
      </w:r>
    </w:p>
    <w:p>
      <w:pPr>
        <w:spacing w:after="120"/>
      </w:pPr>
      <w:r>
        <w:rPr>
          <w:b w:val="0"/>
          <w:i w:val="0"/>
          <w:sz w:val="21"/>
        </w:rPr>
        <w:t>Fișierul e pregătit. Acum faci fotografia, cu un mesaj care spune ce ai schimbat:</w:t>
      </w:r>
    </w:p>
    <w:p>
      <w:pPr>
        <w:spacing w:before="120" w:after="120" w:line="240" w:lineRule="auto"/>
        <w:ind w:left="227"/>
        <w:shd w:val="clear" w:color="auto" w:fill="F2F4F7"/>
        <w:pBdr>
          <w:left w:val="single" w:sz="6" w:space="6" w:color="C9D3DD"/>
        </w:pBdr>
      </w:pPr>
      <w:r>
        <w:rPr>
          <w:rFonts w:ascii="Consolas" w:hAnsi="Consolas" w:cs="Consolas"/>
          <w:color w:val="111111"/>
          <w:sz w:val="19"/>
        </w:rPr>
        <w:t>git commit -m "Adaug salut.py"</w:t>
      </w:r>
    </w:p>
    <w:p>
      <w:pPr>
        <w:spacing w:after="20"/>
      </w:pPr>
      <w:r>
        <w:rPr>
          <w:b/>
          <w:i w:val="0"/>
          <w:sz w:val="21"/>
        </w:rPr>
        <w:t>Pe ecran trebuie să vezi:</w:t>
      </w:r>
    </w:p>
    <w:p>
      <w:pPr>
        <w:spacing w:before="120" w:after="0" w:line="240" w:lineRule="auto"/>
        <w:ind w:left="227"/>
        <w:shd w:val="clear" w:color="auto" w:fill="EDF7ED"/>
        <w:pBdr>
          <w:left w:val="single" w:sz="6" w:space="6" w:color="C9D3DD"/>
        </w:pBdr>
      </w:pPr>
      <w:r>
        <w:rPr>
          <w:rFonts w:ascii="Consolas" w:hAnsi="Consolas" w:cs="Consolas"/>
          <w:color w:val="111111"/>
          <w:sz w:val="19"/>
        </w:rPr>
        <w:t>[main aaf9ebc] Adaug salut.py</w:t>
      </w:r>
    </w:p>
    <w:p>
      <w:pPr>
        <w:spacing w:before="0" w:after="0" w:line="240" w:lineRule="auto"/>
        <w:ind w:left="227"/>
        <w:shd w:val="clear" w:color="auto" w:fill="EDF7ED"/>
        <w:pBdr>
          <w:left w:val="single" w:sz="6" w:space="6" w:color="C9D3DD"/>
        </w:pBdr>
      </w:pPr>
      <w:r>
        <w:rPr>
          <w:rFonts w:ascii="Consolas" w:hAnsi="Consolas" w:cs="Consolas"/>
          <w:color w:val="111111"/>
          <w:sz w:val="19"/>
        </w:rPr>
        <w:t xml:space="preserve"> 1 file changed, 1 insertion(+)</w:t>
      </w:r>
    </w:p>
    <w:p>
      <w:pPr>
        <w:spacing w:before="0" w:after="120" w:line="240" w:lineRule="auto"/>
        <w:ind w:left="227"/>
        <w:shd w:val="clear" w:color="auto" w:fill="EDF7ED"/>
        <w:pBdr>
          <w:left w:val="single" w:sz="6" w:space="6" w:color="C9D3DD"/>
        </w:pBdr>
      </w:pPr>
      <w:r>
        <w:rPr>
          <w:rFonts w:ascii="Consolas" w:hAnsi="Consolas" w:cs="Consolas"/>
          <w:color w:val="111111"/>
          <w:sz w:val="19"/>
        </w:rPr>
        <w:t xml:space="preserve"> create mode 100644 salut.py</w:t>
      </w:r>
    </w:p>
    <w:p>
      <w:pPr>
        <w:spacing w:after="120"/>
      </w:pPr>
      <w:r>
        <w:rPr>
          <w:b/>
          <w:sz w:val="21"/>
        </w:rPr>
        <w:t xml:space="preserve">De observat. </w:t>
      </w:r>
      <w:r>
        <w:rPr>
          <w:b w:val="0"/>
          <w:sz w:val="21"/>
        </w:rPr>
        <w:t>aaf9ebc e codul fotografiei; la tine e altul. Un avertisment de tipul „LF will be replaced by CRLF" e normal pe Windows și nu e o eroare.</w:t>
      </w:r>
    </w:p>
    <w:p>
      <w:pPr>
        <w:pStyle w:val="Heading2"/>
        <w:spacing w:before="200" w:after="80"/>
      </w:pPr>
      <w:r>
        <w:rPr>
          <w:rFonts w:ascii="Calibri" w:hAnsi="Calibri"/>
          <w:b/>
          <w:color w:val="1F4E79"/>
          <w:sz w:val="25"/>
        </w:rPr>
        <w:t xml:space="preserve">A6. O trimiți pe GitHub: git push   </w:t>
      </w:r>
      <w:r>
        <w:rPr>
          <w:rFonts w:ascii="Calibri" w:hAnsi="Calibri"/>
          <w:b w:val="0"/>
          <w:color w:val="595959"/>
          <w:sz w:val="20"/>
        </w:rPr>
        <w:t>(12 min)</w:t>
      </w:r>
    </w:p>
    <w:p>
      <w:pPr>
        <w:spacing w:before="120" w:after="120" w:line="240" w:lineRule="auto"/>
        <w:ind w:left="227"/>
        <w:shd w:val="clear" w:color="auto" w:fill="F2F4F7"/>
        <w:pBdr>
          <w:left w:val="single" w:sz="6" w:space="6" w:color="C9D3DD"/>
        </w:pBdr>
      </w:pPr>
      <w:r>
        <w:rPr>
          <w:rFonts w:ascii="Consolas" w:hAnsi="Consolas" w:cs="Consolas"/>
          <w:color w:val="111111"/>
          <w:sz w:val="19"/>
        </w:rPr>
        <w:t>git push</w:t>
      </w:r>
    </w:p>
    <w:p>
      <w:pPr>
        <w:spacing w:after="40"/>
      </w:pPr>
      <w:r>
        <w:rPr>
          <w:b w:val="0"/>
          <w:i w:val="0"/>
          <w:sz w:val="21"/>
        </w:rPr>
        <w:t>Prima dată, git îți cere să te autentifici la GitHub:</w:t>
      </w:r>
    </w:p>
    <w:p>
      <w:pPr>
        <w:spacing w:after="60"/>
      </w:pPr>
      <w:r>
        <w:rPr>
          <w:b w:val="0"/>
          <w:i w:val="0"/>
          <w:sz w:val="21"/>
        </w:rPr>
        <w:t>Pe Windows: se deschide o fereastră „Connect to GitHub". Alege Sign in with your browser, autentifică-te în browser și apasă Authorize. Fereastra se închide singură, iar push-ul continuă. Data viitoare nu te mai întreabă.</w:t>
      </w:r>
    </w:p>
    <w:p>
      <w:pPr>
        <w:spacing w:after="60"/>
      </w:pPr>
      <w:r>
        <w:rPr>
          <w:b w:val="0"/>
          <w:i w:val="0"/>
          <w:sz w:val="21"/>
        </w:rPr>
        <w:t>Pe Linux: când îți cere Username, scrii numele de utilizator GitHub. Când îți cere Password, NU merge parola contului: îți trebuie un token. Pe GitHub: poza ta (dreapta sus) → Settings → Developer settings → Personal access tokens → Tokens (classic) → Generate new token (classic), bifezi repo, Generate, copiezi tokenul și îl lipești la Password. Păstrează-l ca pe o parolă.</w:t>
      </w:r>
    </w:p>
    <w:p>
      <w:pPr>
        <w:spacing w:after="20"/>
      </w:pPr>
      <w:r>
        <w:rPr>
          <w:b/>
          <w:i w:val="0"/>
          <w:sz w:val="21"/>
        </w:rPr>
        <w:t>Pe ecran trebuie să vezi:</w:t>
      </w:r>
    </w:p>
    <w:p>
      <w:pPr>
        <w:spacing w:before="120" w:after="0" w:line="240" w:lineRule="auto"/>
        <w:ind w:left="227"/>
        <w:shd w:val="clear" w:color="auto" w:fill="EDF7ED"/>
        <w:pBdr>
          <w:left w:val="single" w:sz="6" w:space="6" w:color="C9D3DD"/>
        </w:pBdr>
      </w:pPr>
      <w:r>
        <w:rPr>
          <w:rFonts w:ascii="Consolas" w:hAnsi="Consolas" w:cs="Consolas"/>
          <w:color w:val="111111"/>
          <w:sz w:val="19"/>
        </w:rPr>
        <w:t>To https://github.com/&lt;numele-tau&gt;/exercitiu-git.git</w:t>
      </w:r>
    </w:p>
    <w:p>
      <w:pPr>
        <w:spacing w:before="0" w:after="120" w:line="240" w:lineRule="auto"/>
        <w:ind w:left="227"/>
        <w:shd w:val="clear" w:color="auto" w:fill="EDF7ED"/>
        <w:pBdr>
          <w:left w:val="single" w:sz="6" w:space="6" w:color="C9D3DD"/>
        </w:pBdr>
      </w:pPr>
      <w:r>
        <w:rPr>
          <w:rFonts w:ascii="Consolas" w:hAnsi="Consolas" w:cs="Consolas"/>
          <w:color w:val="111111"/>
          <w:sz w:val="19"/>
        </w:rPr>
        <w:t xml:space="preserve">   e75c0d3..aaf9ebc  main -&gt; main</w:t>
      </w:r>
    </w:p>
    <w:p>
      <w:pPr>
        <w:spacing w:after="120"/>
      </w:pPr>
      <w:r>
        <w:rPr>
          <w:b w:val="0"/>
          <w:i w:val="0"/>
          <w:sz w:val="21"/>
        </w:rPr>
        <w:t>Reîncarcă pagina depozitului în browser: apare salut.py, iar lângă el mesajul „Adaug salut.py".</w:t>
      </w:r>
    </w:p>
    <w:p>
      <w:pPr>
        <w:pStyle w:val="Heading2"/>
        <w:spacing w:before="200" w:after="80"/>
      </w:pPr>
      <w:r>
        <w:rPr>
          <w:rFonts w:ascii="Calibri" w:hAnsi="Calibri"/>
          <w:b/>
          <w:color w:val="1F4E79"/>
          <w:sz w:val="25"/>
        </w:rPr>
        <w:t xml:space="preserve">A7. O schimbare făcută pe GitHub, adusă înapoi: git pull   </w:t>
      </w:r>
      <w:r>
        <w:rPr>
          <w:rFonts w:ascii="Calibri" w:hAnsi="Calibri"/>
          <w:b w:val="0"/>
          <w:color w:val="595959"/>
          <w:sz w:val="20"/>
        </w:rPr>
        <w:t>(8 min)</w:t>
      </w:r>
    </w:p>
    <w:p>
      <w:pPr>
        <w:spacing w:after="120"/>
      </w:pPr>
      <w:r>
        <w:rPr>
          <w:b w:val="0"/>
          <w:i w:val="0"/>
          <w:sz w:val="21"/>
        </w:rPr>
        <w:t>În browser, deschide README.md, apasă creionul (Edit this file) și adaugă un rând, de exemplu: Aici exersez git. Jos apasă Commit changes, apoi din nou Commit changes. Acum GitHub are o fotografie pe care calculatorul tău nu o are. O aduci:</w:t>
      </w:r>
    </w:p>
    <w:p>
      <w:pPr>
        <w:spacing w:before="120" w:after="0" w:line="240" w:lineRule="auto"/>
        <w:ind w:left="227"/>
        <w:shd w:val="clear" w:color="auto" w:fill="F2F4F7"/>
        <w:pBdr>
          <w:left w:val="single" w:sz="6" w:space="6" w:color="C9D3DD"/>
        </w:pBdr>
      </w:pPr>
      <w:r>
        <w:rPr>
          <w:rFonts w:ascii="Consolas" w:hAnsi="Consolas" w:cs="Consolas"/>
          <w:color w:val="111111"/>
          <w:sz w:val="19"/>
        </w:rPr>
        <w:t>git pull</w:t>
      </w:r>
    </w:p>
    <w:p>
      <w:pPr>
        <w:spacing w:before="0" w:after="120" w:line="240" w:lineRule="auto"/>
        <w:ind w:left="227"/>
        <w:shd w:val="clear" w:color="auto" w:fill="F2F4F7"/>
        <w:pBdr>
          <w:left w:val="single" w:sz="6" w:space="6" w:color="C9D3DD"/>
        </w:pBdr>
      </w:pPr>
      <w:r>
        <w:rPr>
          <w:rFonts w:ascii="Consolas" w:hAnsi="Consolas" w:cs="Consolas"/>
          <w:color w:val="111111"/>
          <w:sz w:val="19"/>
        </w:rPr>
        <w:t>type README.md      # Linux: cat README.md</w:t>
      </w:r>
    </w:p>
    <w:p>
      <w:pPr>
        <w:spacing w:after="20"/>
      </w:pPr>
      <w:r>
        <w:rPr>
          <w:b/>
          <w:i w:val="0"/>
          <w:sz w:val="21"/>
        </w:rPr>
        <w:t>Pe ecran trebuie să vezi:</w:t>
      </w:r>
    </w:p>
    <w:p>
      <w:pPr>
        <w:spacing w:before="120" w:after="0" w:line="240" w:lineRule="auto"/>
        <w:ind w:left="227"/>
        <w:shd w:val="clear" w:color="auto" w:fill="EDF7ED"/>
        <w:pBdr>
          <w:left w:val="single" w:sz="6" w:space="6" w:color="C9D3DD"/>
        </w:pBdr>
      </w:pPr>
      <w:r>
        <w:rPr>
          <w:rFonts w:ascii="Consolas" w:hAnsi="Consolas" w:cs="Consolas"/>
          <w:color w:val="111111"/>
          <w:sz w:val="19"/>
        </w:rPr>
        <w:t>Updating aaf9ebc..1c2d3e4</w:t>
      </w:r>
    </w:p>
    <w:p>
      <w:pPr>
        <w:spacing w:before="0" w:after="0" w:line="240" w:lineRule="auto"/>
        <w:ind w:left="227"/>
        <w:shd w:val="clear" w:color="auto" w:fill="EDF7ED"/>
        <w:pBdr>
          <w:left w:val="single" w:sz="6" w:space="6" w:color="C9D3DD"/>
        </w:pBdr>
      </w:pPr>
      <w:r>
        <w:rPr>
          <w:rFonts w:ascii="Consolas" w:hAnsi="Consolas" w:cs="Consolas"/>
          <w:color w:val="111111"/>
          <w:sz w:val="19"/>
        </w:rPr>
        <w:t>Fast-forward</w:t>
      </w:r>
    </w:p>
    <w:p>
      <w:pPr>
        <w:spacing w:before="0" w:after="0" w:line="240" w:lineRule="auto"/>
        <w:ind w:left="227"/>
        <w:shd w:val="clear" w:color="auto" w:fill="EDF7ED"/>
        <w:pBdr>
          <w:left w:val="single" w:sz="6" w:space="6" w:color="C9D3DD"/>
        </w:pBdr>
      </w:pPr>
      <w:r>
        <w:rPr>
          <w:rFonts w:ascii="Consolas" w:hAnsi="Consolas" w:cs="Consolas"/>
          <w:color w:val="111111"/>
          <w:sz w:val="19"/>
        </w:rPr>
        <w:t xml:space="preserve"> README.md | 1 +</w:t>
      </w:r>
    </w:p>
    <w:p>
      <w:pPr>
        <w:spacing w:before="0" w:after="0" w:line="240" w:lineRule="auto"/>
        <w:ind w:left="227"/>
        <w:shd w:val="clear" w:color="auto" w:fill="EDF7ED"/>
        <w:pBdr>
          <w:left w:val="single" w:sz="6" w:space="6" w:color="C9D3DD"/>
        </w:pBdr>
      </w:pPr>
      <w:r>
        <w:rPr>
          <w:rFonts w:ascii="Consolas" w:hAnsi="Consolas" w:cs="Consolas"/>
          <w:color w:val="111111"/>
          <w:sz w:val="19"/>
        </w:rPr>
        <w:t xml:space="preserve"> 1 file changed, 1 insertion(+)</w:t>
      </w:r>
    </w:p>
    <w:p>
      <w:pPr>
        <w:spacing w:before="0" w:after="0" w:line="240" w:lineRule="auto"/>
        <w:ind w:left="227"/>
        <w:shd w:val="clear" w:color="auto" w:fill="EDF7ED"/>
        <w:pBdr>
          <w:left w:val="single" w:sz="6" w:space="6" w:color="C9D3DD"/>
        </w:pBdr>
      </w:pPr>
      <w:r>
        <w:rPr>
          <w:rFonts w:ascii="Consolas" w:hAnsi="Consolas" w:cs="Consolas"/>
          <w:color w:val="111111"/>
          <w:sz w:val="19"/>
        </w:rPr>
        <w:t xml:space="preserve"> </w:t>
      </w:r>
    </w:p>
    <w:p>
      <w:pPr>
        <w:spacing w:before="0" w:after="0" w:line="240" w:lineRule="auto"/>
        <w:ind w:left="227"/>
        <w:shd w:val="clear" w:color="auto" w:fill="EDF7ED"/>
        <w:pBdr>
          <w:left w:val="single" w:sz="6" w:space="6" w:color="C9D3DD"/>
        </w:pBdr>
      </w:pPr>
      <w:r>
        <w:rPr>
          <w:rFonts w:ascii="Consolas" w:hAnsi="Consolas" w:cs="Consolas"/>
          <w:color w:val="111111"/>
          <w:sz w:val="19"/>
        </w:rPr>
        <w:t># exercitiu-git</w:t>
      </w:r>
    </w:p>
    <w:p>
      <w:pPr>
        <w:spacing w:before="0" w:after="120" w:line="240" w:lineRule="auto"/>
        <w:ind w:left="227"/>
        <w:shd w:val="clear" w:color="auto" w:fill="EDF7ED"/>
        <w:pBdr>
          <w:left w:val="single" w:sz="6" w:space="6" w:color="C9D3DD"/>
        </w:pBdr>
      </w:pPr>
      <w:r>
        <w:rPr>
          <w:rFonts w:ascii="Consolas" w:hAnsi="Consolas" w:cs="Consolas"/>
          <w:color w:val="111111"/>
          <w:sz w:val="19"/>
        </w:rPr>
        <w:t>Aici exersez git.</w:t>
      </w:r>
    </w:p>
    <w:p>
      <w:pPr>
        <w:spacing w:after="120"/>
      </w:pPr>
      <w:r>
        <w:rPr>
          <w:b/>
          <w:sz w:val="21"/>
        </w:rPr>
        <w:t xml:space="preserve">Regula de aur. </w:t>
      </w:r>
      <w:r>
        <w:rPr>
          <w:b w:val="0"/>
          <w:sz w:val="21"/>
        </w:rPr>
        <w:t>Înainte să începi lucrul, git pull. După ce ai terminat, git push. Așa calculatorul și GitHub rămân la fel.</w:t>
      </w:r>
    </w:p>
    <w:p>
      <w:pPr>
        <w:pStyle w:val="Heading2"/>
        <w:spacing w:before="200" w:after="80"/>
      </w:pPr>
      <w:r>
        <w:rPr>
          <w:rFonts w:ascii="Calibri" w:hAnsi="Calibri"/>
          <w:b/>
          <w:color w:val="1F4E79"/>
          <w:sz w:val="25"/>
        </w:rPr>
        <w:t xml:space="preserve">A8. Ce NU urcă pe GitHub: .gitignore   </w:t>
      </w:r>
      <w:r>
        <w:rPr>
          <w:rFonts w:ascii="Calibri" w:hAnsi="Calibri"/>
          <w:b w:val="0"/>
          <w:color w:val="595959"/>
          <w:sz w:val="20"/>
        </w:rPr>
        <w:t>(8 min)</w:t>
      </w:r>
    </w:p>
    <w:p>
      <w:pPr>
        <w:spacing w:after="120"/>
      </w:pPr>
      <w:r>
        <w:rPr>
          <w:b w:val="0"/>
          <w:i w:val="0"/>
          <w:sz w:val="21"/>
        </w:rPr>
        <w:t>Mediul virtual (.venv) are mii de fișiere care nu au ce căuta în depozit. Creează-l și vezi ce crede git:</w:t>
      </w:r>
    </w:p>
    <w:p>
      <w:pPr>
        <w:spacing w:before="120" w:after="0" w:line="240" w:lineRule="auto"/>
        <w:ind w:left="227"/>
        <w:shd w:val="clear" w:color="auto" w:fill="F2F4F7"/>
        <w:pBdr>
          <w:left w:val="single" w:sz="6" w:space="6" w:color="C9D3DD"/>
        </w:pBdr>
      </w:pPr>
      <w:r>
        <w:rPr>
          <w:rFonts w:ascii="Consolas" w:hAnsi="Consolas" w:cs="Consolas"/>
          <w:color w:val="111111"/>
          <w:sz w:val="19"/>
        </w:rPr>
        <w:t>python -m venv .venv</w:t>
      </w:r>
    </w:p>
    <w:p>
      <w:pPr>
        <w:spacing w:before="0" w:after="120" w:line="240" w:lineRule="auto"/>
        <w:ind w:left="227"/>
        <w:shd w:val="clear" w:color="auto" w:fill="F2F4F7"/>
        <w:pBdr>
          <w:left w:val="single" w:sz="6" w:space="6" w:color="C9D3DD"/>
        </w:pBdr>
      </w:pPr>
      <w:r>
        <w:rPr>
          <w:rFonts w:ascii="Consolas" w:hAnsi="Consolas" w:cs="Consolas"/>
          <w:color w:val="111111"/>
          <w:sz w:val="19"/>
        </w:rPr>
        <w:t>git status --short</w:t>
      </w:r>
    </w:p>
    <w:p>
      <w:pPr>
        <w:spacing w:after="20"/>
      </w:pPr>
      <w:r>
        <w:rPr>
          <w:b/>
          <w:i w:val="0"/>
          <w:sz w:val="21"/>
        </w:rPr>
        <w:t>Pe ecran trebuie să vezi:</w:t>
      </w:r>
    </w:p>
    <w:p>
      <w:pPr>
        <w:spacing w:before="120" w:after="120" w:line="240" w:lineRule="auto"/>
        <w:ind w:left="227"/>
        <w:shd w:val="clear" w:color="auto" w:fill="EDF7ED"/>
        <w:pBdr>
          <w:left w:val="single" w:sz="6" w:space="6" w:color="C9D3DD"/>
        </w:pBdr>
      </w:pPr>
      <w:r>
        <w:rPr>
          <w:rFonts w:ascii="Consolas" w:hAnsi="Consolas" w:cs="Consolas"/>
          <w:color w:val="111111"/>
          <w:sz w:val="19"/>
        </w:rPr>
        <w:t>?? .venv/</w:t>
      </w:r>
    </w:p>
    <w:p>
      <w:pPr>
        <w:spacing w:after="60"/>
      </w:pPr>
      <w:r>
        <w:rPr>
          <w:b w:val="0"/>
          <w:i w:val="0"/>
          <w:sz w:val="21"/>
        </w:rPr>
        <w:t>Dacă nu apare nimic, Python-ul tău (3.13 sau mai nou) a pus singur o regulă în .venv; faci oricum pasul, fiindcă .gitignore protejează și alte fișiere. Creează din editor un fișier numit exact .gitignore, cu două rânduri, și întreabă din nou:</w:t>
      </w:r>
    </w:p>
    <w:p>
      <w:pPr>
        <w:spacing w:before="120" w:after="0" w:line="240" w:lineRule="auto"/>
        <w:ind w:left="227"/>
        <w:shd w:val="clear" w:color="auto" w:fill="F2F4F7"/>
        <w:pBdr>
          <w:left w:val="single" w:sz="6" w:space="6" w:color="C9D3DD"/>
        </w:pBdr>
      </w:pPr>
      <w:r>
        <w:rPr>
          <w:rFonts w:ascii="Consolas" w:hAnsi="Consolas" w:cs="Consolas"/>
          <w:color w:val="111111"/>
          <w:sz w:val="19"/>
        </w:rPr>
        <w:t># continutul fisierului .gitignore:</w:t>
      </w:r>
    </w:p>
    <w:p>
      <w:pPr>
        <w:spacing w:before="0" w:after="0" w:line="240" w:lineRule="auto"/>
        <w:ind w:left="227"/>
        <w:shd w:val="clear" w:color="auto" w:fill="F2F4F7"/>
        <w:pBdr>
          <w:left w:val="single" w:sz="6" w:space="6" w:color="C9D3DD"/>
        </w:pBdr>
      </w:pPr>
      <w:r>
        <w:rPr>
          <w:rFonts w:ascii="Consolas" w:hAnsi="Consolas" w:cs="Consolas"/>
          <w:color w:val="111111"/>
          <w:sz w:val="19"/>
        </w:rPr>
        <w:t>.venv/</w:t>
      </w:r>
    </w:p>
    <w:p>
      <w:pPr>
        <w:spacing w:before="0" w:after="120" w:line="240" w:lineRule="auto"/>
        <w:ind w:left="227"/>
        <w:shd w:val="clear" w:color="auto" w:fill="F2F4F7"/>
        <w:pBdr>
          <w:left w:val="single" w:sz="6" w:space="6" w:color="C9D3DD"/>
        </w:pBdr>
      </w:pPr>
      <w:r>
        <w:rPr>
          <w:rFonts w:ascii="Consolas" w:hAnsi="Consolas" w:cs="Consolas"/>
          <w:color w:val="111111"/>
          <w:sz w:val="19"/>
        </w:rPr>
        <w:t>__pycache__/</w:t>
      </w:r>
    </w:p>
    <w:p>
      <w:pPr>
        <w:spacing w:before="120" w:after="120" w:line="240" w:lineRule="auto"/>
        <w:ind w:left="227"/>
        <w:shd w:val="clear" w:color="auto" w:fill="F2F4F7"/>
        <w:pBdr>
          <w:left w:val="single" w:sz="6" w:space="6" w:color="C9D3DD"/>
        </w:pBdr>
      </w:pPr>
      <w:r>
        <w:rPr>
          <w:rFonts w:ascii="Consolas" w:hAnsi="Consolas" w:cs="Consolas"/>
          <w:color w:val="111111"/>
          <w:sz w:val="19"/>
        </w:rPr>
        <w:t>git status --short</w:t>
      </w:r>
    </w:p>
    <w:p>
      <w:pPr>
        <w:spacing w:after="20"/>
      </w:pPr>
      <w:r>
        <w:rPr>
          <w:b/>
          <w:i w:val="0"/>
          <w:sz w:val="21"/>
        </w:rPr>
        <w:t>Pe ecran trebuie să vezi:</w:t>
      </w:r>
    </w:p>
    <w:p>
      <w:pPr>
        <w:spacing w:before="120" w:after="120" w:line="240" w:lineRule="auto"/>
        <w:ind w:left="227"/>
        <w:shd w:val="clear" w:color="auto" w:fill="EDF7ED"/>
        <w:pBdr>
          <w:left w:val="single" w:sz="6" w:space="6" w:color="C9D3DD"/>
        </w:pBdr>
      </w:pPr>
      <w:r>
        <w:rPr>
          <w:rFonts w:ascii="Consolas" w:hAnsi="Consolas" w:cs="Consolas"/>
          <w:color w:val="111111"/>
          <w:sz w:val="19"/>
        </w:rPr>
        <w:t>?? .gitignore</w:t>
      </w:r>
    </w:p>
    <w:p>
      <w:pPr>
        <w:spacing w:after="120"/>
      </w:pPr>
      <w:r>
        <w:rPr>
          <w:b w:val="0"/>
          <w:i w:val="0"/>
          <w:sz w:val="21"/>
        </w:rPr>
        <w:t>.venv a dispărut din listă: git îl ignoră. Salvezi și trimiți regula:</w:t>
      </w:r>
    </w:p>
    <w:p>
      <w:pPr>
        <w:spacing w:before="120" w:after="0" w:line="240" w:lineRule="auto"/>
        <w:ind w:left="227"/>
        <w:shd w:val="clear" w:color="auto" w:fill="F2F4F7"/>
        <w:pBdr>
          <w:left w:val="single" w:sz="6" w:space="6" w:color="C9D3DD"/>
        </w:pBdr>
      </w:pPr>
      <w:r>
        <w:rPr>
          <w:rFonts w:ascii="Consolas" w:hAnsi="Consolas" w:cs="Consolas"/>
          <w:color w:val="111111"/>
          <w:sz w:val="19"/>
        </w:rPr>
        <w:t>git add .gitignore</w:t>
      </w:r>
    </w:p>
    <w:p>
      <w:pPr>
        <w:spacing w:before="0" w:after="0" w:line="240" w:lineRule="auto"/>
        <w:ind w:left="227"/>
        <w:shd w:val="clear" w:color="auto" w:fill="F2F4F7"/>
        <w:pBdr>
          <w:left w:val="single" w:sz="6" w:space="6" w:color="C9D3DD"/>
        </w:pBdr>
      </w:pPr>
      <w:r>
        <w:rPr>
          <w:rFonts w:ascii="Consolas" w:hAnsi="Consolas" w:cs="Consolas"/>
          <w:color w:val="111111"/>
          <w:sz w:val="19"/>
        </w:rPr>
        <w:t>git commit -m "Ignor mediul virtual"</w:t>
      </w:r>
    </w:p>
    <w:p>
      <w:pPr>
        <w:spacing w:before="0" w:after="120" w:line="240" w:lineRule="auto"/>
        <w:ind w:left="227"/>
        <w:shd w:val="clear" w:color="auto" w:fill="F2F4F7"/>
        <w:pBdr>
          <w:left w:val="single" w:sz="6" w:space="6" w:color="C9D3DD"/>
        </w:pBdr>
      </w:pPr>
      <w:r>
        <w:rPr>
          <w:rFonts w:ascii="Consolas" w:hAnsi="Consolas" w:cs="Consolas"/>
          <w:color w:val="111111"/>
          <w:sz w:val="19"/>
        </w:rPr>
        <w:t>git push</w:t>
      </w:r>
    </w:p>
    <w:p>
      <w:pPr>
        <w:pStyle w:val="Heading2"/>
        <w:spacing w:before="200" w:after="80"/>
      </w:pPr>
      <w:r>
        <w:rPr>
          <w:rFonts w:ascii="Calibri" w:hAnsi="Calibri"/>
          <w:b/>
          <w:color w:val="1F4E79"/>
          <w:sz w:val="25"/>
        </w:rPr>
        <w:t xml:space="preserve">A9. Citești istoria și schimbările: log și diff   </w:t>
      </w:r>
      <w:r>
        <w:rPr>
          <w:rFonts w:ascii="Calibri" w:hAnsi="Calibri"/>
          <w:b w:val="0"/>
          <w:color w:val="595959"/>
          <w:sz w:val="20"/>
        </w:rPr>
        <w:t>(8 min)</w:t>
      </w:r>
    </w:p>
    <w:p>
      <w:pPr>
        <w:spacing w:before="120" w:after="120" w:line="240" w:lineRule="auto"/>
        <w:ind w:left="227"/>
        <w:shd w:val="clear" w:color="auto" w:fill="F2F4F7"/>
        <w:pBdr>
          <w:left w:val="single" w:sz="6" w:space="6" w:color="C9D3DD"/>
        </w:pBdr>
      </w:pPr>
      <w:r>
        <w:rPr>
          <w:rFonts w:ascii="Consolas" w:hAnsi="Consolas" w:cs="Consolas"/>
          <w:color w:val="111111"/>
          <w:sz w:val="19"/>
        </w:rPr>
        <w:t>git log --oneline</w:t>
      </w:r>
    </w:p>
    <w:p>
      <w:pPr>
        <w:spacing w:after="20"/>
      </w:pPr>
      <w:r>
        <w:rPr>
          <w:b/>
          <w:i w:val="0"/>
          <w:sz w:val="21"/>
        </w:rPr>
        <w:t>Pe ecran trebuie să vezi:</w:t>
      </w:r>
    </w:p>
    <w:p>
      <w:pPr>
        <w:spacing w:before="120" w:after="0" w:line="240" w:lineRule="auto"/>
        <w:ind w:left="227"/>
        <w:shd w:val="clear" w:color="auto" w:fill="EDF7ED"/>
        <w:pBdr>
          <w:left w:val="single" w:sz="6" w:space="6" w:color="C9D3DD"/>
        </w:pBdr>
      </w:pPr>
      <w:r>
        <w:rPr>
          <w:rFonts w:ascii="Consolas" w:hAnsi="Consolas" w:cs="Consolas"/>
          <w:color w:val="111111"/>
          <w:sz w:val="19"/>
        </w:rPr>
        <w:t>4f5a6b7 Ignor mediul virtual</w:t>
      </w:r>
    </w:p>
    <w:p>
      <w:pPr>
        <w:spacing w:before="0" w:after="0" w:line="240" w:lineRule="auto"/>
        <w:ind w:left="227"/>
        <w:shd w:val="clear" w:color="auto" w:fill="EDF7ED"/>
        <w:pBdr>
          <w:left w:val="single" w:sz="6" w:space="6" w:color="C9D3DD"/>
        </w:pBdr>
      </w:pPr>
      <w:r>
        <w:rPr>
          <w:rFonts w:ascii="Consolas" w:hAnsi="Consolas" w:cs="Consolas"/>
          <w:color w:val="111111"/>
          <w:sz w:val="19"/>
        </w:rPr>
        <w:t>1c2d3e4 Update README.md</w:t>
      </w:r>
    </w:p>
    <w:p>
      <w:pPr>
        <w:spacing w:before="0" w:after="0" w:line="240" w:lineRule="auto"/>
        <w:ind w:left="227"/>
        <w:shd w:val="clear" w:color="auto" w:fill="EDF7ED"/>
        <w:pBdr>
          <w:left w:val="single" w:sz="6" w:space="6" w:color="C9D3DD"/>
        </w:pBdr>
      </w:pPr>
      <w:r>
        <w:rPr>
          <w:rFonts w:ascii="Consolas" w:hAnsi="Consolas" w:cs="Consolas"/>
          <w:color w:val="111111"/>
          <w:sz w:val="19"/>
        </w:rPr>
        <w:t>aaf9ebc Adaug salut.py</w:t>
      </w:r>
    </w:p>
    <w:p>
      <w:pPr>
        <w:spacing w:before="0" w:after="120" w:line="240" w:lineRule="auto"/>
        <w:ind w:left="227"/>
        <w:shd w:val="clear" w:color="auto" w:fill="EDF7ED"/>
        <w:pBdr>
          <w:left w:val="single" w:sz="6" w:space="6" w:color="C9D3DD"/>
        </w:pBdr>
      </w:pPr>
      <w:r>
        <w:rPr>
          <w:rFonts w:ascii="Consolas" w:hAnsi="Consolas" w:cs="Consolas"/>
          <w:color w:val="111111"/>
          <w:sz w:val="19"/>
        </w:rPr>
        <w:t>e75c0d3 Initial commit</w:t>
      </w:r>
    </w:p>
    <w:p>
      <w:pPr>
        <w:spacing w:after="120"/>
      </w:pPr>
      <w:r>
        <w:rPr>
          <w:b w:val="0"/>
          <w:i w:val="0"/>
          <w:sz w:val="21"/>
        </w:rPr>
        <w:t>Adaugă un al doilea rând în salut.py, de exemplu print("al doilea"), și întreabă ce s-a schimbat, ÎNAINTE de commit:</w:t>
      </w:r>
    </w:p>
    <w:p>
      <w:pPr>
        <w:spacing w:before="120" w:after="120" w:line="240" w:lineRule="auto"/>
        <w:ind w:left="227"/>
        <w:shd w:val="clear" w:color="auto" w:fill="F2F4F7"/>
        <w:pBdr>
          <w:left w:val="single" w:sz="6" w:space="6" w:color="C9D3DD"/>
        </w:pBdr>
      </w:pPr>
      <w:r>
        <w:rPr>
          <w:rFonts w:ascii="Consolas" w:hAnsi="Consolas" w:cs="Consolas"/>
          <w:color w:val="111111"/>
          <w:sz w:val="19"/>
        </w:rPr>
        <w:t>git diff</w:t>
      </w:r>
    </w:p>
    <w:p>
      <w:pPr>
        <w:spacing w:after="20"/>
      </w:pPr>
      <w:r>
        <w:rPr>
          <w:b/>
          <w:i w:val="0"/>
          <w:sz w:val="21"/>
        </w:rPr>
        <w:t>Pe ecran trebuie să vezi:</w:t>
      </w:r>
    </w:p>
    <w:p>
      <w:pPr>
        <w:spacing w:before="120" w:after="0" w:line="240" w:lineRule="auto"/>
        <w:ind w:left="227"/>
        <w:shd w:val="clear" w:color="auto" w:fill="EDF7ED"/>
        <w:pBdr>
          <w:left w:val="single" w:sz="6" w:space="6" w:color="C9D3DD"/>
        </w:pBdr>
      </w:pPr>
      <w:r>
        <w:rPr>
          <w:rFonts w:ascii="Consolas" w:hAnsi="Consolas" w:cs="Consolas"/>
          <w:color w:val="111111"/>
          <w:sz w:val="19"/>
        </w:rPr>
        <w:t>--- a/salut.py</w:t>
      </w:r>
    </w:p>
    <w:p>
      <w:pPr>
        <w:spacing w:before="0" w:after="0" w:line="240" w:lineRule="auto"/>
        <w:ind w:left="227"/>
        <w:shd w:val="clear" w:color="auto" w:fill="EDF7ED"/>
        <w:pBdr>
          <w:left w:val="single" w:sz="6" w:space="6" w:color="C9D3DD"/>
        </w:pBdr>
      </w:pPr>
      <w:r>
        <w:rPr>
          <w:rFonts w:ascii="Consolas" w:hAnsi="Consolas" w:cs="Consolas"/>
          <w:color w:val="111111"/>
          <w:sz w:val="19"/>
        </w:rPr>
        <w:t>+++ b/salut.py</w:t>
      </w:r>
    </w:p>
    <w:p>
      <w:pPr>
        <w:spacing w:before="0" w:after="0" w:line="240" w:lineRule="auto"/>
        <w:ind w:left="227"/>
        <w:shd w:val="clear" w:color="auto" w:fill="EDF7ED"/>
        <w:pBdr>
          <w:left w:val="single" w:sz="6" w:space="6" w:color="C9D3DD"/>
        </w:pBdr>
      </w:pPr>
      <w:r>
        <w:rPr>
          <w:rFonts w:ascii="Consolas" w:hAnsi="Consolas" w:cs="Consolas"/>
          <w:color w:val="111111"/>
          <w:sz w:val="19"/>
        </w:rPr>
        <w:t>@@ -1 +1,2 @@</w:t>
      </w:r>
    </w:p>
    <w:p>
      <w:pPr>
        <w:spacing w:before="0" w:after="0" w:line="240" w:lineRule="auto"/>
        <w:ind w:left="227"/>
        <w:shd w:val="clear" w:color="auto" w:fill="EDF7ED"/>
        <w:pBdr>
          <w:left w:val="single" w:sz="6" w:space="6" w:color="C9D3DD"/>
        </w:pBdr>
      </w:pPr>
      <w:r>
        <w:rPr>
          <w:rFonts w:ascii="Consolas" w:hAnsi="Consolas" w:cs="Consolas"/>
          <w:color w:val="111111"/>
          <w:sz w:val="19"/>
        </w:rPr>
        <w:t xml:space="preserve"> print("Salut, GitHub!")</w:t>
      </w:r>
    </w:p>
    <w:p>
      <w:pPr>
        <w:spacing w:before="0" w:after="120" w:line="240" w:lineRule="auto"/>
        <w:ind w:left="227"/>
        <w:shd w:val="clear" w:color="auto" w:fill="EDF7ED"/>
        <w:pBdr>
          <w:left w:val="single" w:sz="6" w:space="6" w:color="C9D3DD"/>
        </w:pBdr>
      </w:pPr>
      <w:r>
        <w:rPr>
          <w:rFonts w:ascii="Consolas" w:hAnsi="Consolas" w:cs="Consolas"/>
          <w:color w:val="111111"/>
          <w:sz w:val="19"/>
        </w:rPr>
        <w:t>+print("al doilea")</w:t>
      </w:r>
    </w:p>
    <w:p>
      <w:pPr>
        <w:spacing w:after="120"/>
      </w:pPr>
      <w:r>
        <w:rPr>
          <w:b w:val="0"/>
          <w:i w:val="0"/>
          <w:sz w:val="21"/>
        </w:rPr>
        <w:t>Rândul cu + e adăugat, un rând cu - ar fi fost șters. Te-ai răzgândit? Întorci fișierul la ultima fotografie:</w:t>
      </w:r>
    </w:p>
    <w:p>
      <w:pPr>
        <w:spacing w:before="120" w:after="0" w:line="240" w:lineRule="auto"/>
        <w:ind w:left="227"/>
        <w:shd w:val="clear" w:color="auto" w:fill="F2F4F7"/>
        <w:pBdr>
          <w:left w:val="single" w:sz="6" w:space="6" w:color="C9D3DD"/>
        </w:pBdr>
      </w:pPr>
      <w:r>
        <w:rPr>
          <w:rFonts w:ascii="Consolas" w:hAnsi="Consolas" w:cs="Consolas"/>
          <w:color w:val="111111"/>
          <w:sz w:val="19"/>
        </w:rPr>
        <w:t>git restore salut.py</w:t>
      </w:r>
    </w:p>
    <w:p>
      <w:pPr>
        <w:spacing w:before="0" w:after="120" w:line="240" w:lineRule="auto"/>
        <w:ind w:left="227"/>
        <w:shd w:val="clear" w:color="auto" w:fill="F2F4F7"/>
        <w:pBdr>
          <w:left w:val="single" w:sz="6" w:space="6" w:color="C9D3DD"/>
        </w:pBdr>
      </w:pPr>
      <w:r>
        <w:rPr>
          <w:rFonts w:ascii="Consolas" w:hAnsi="Consolas" w:cs="Consolas"/>
          <w:color w:val="111111"/>
          <w:sz w:val="19"/>
        </w:rPr>
        <w:t>git status</w:t>
      </w:r>
    </w:p>
    <w:p>
      <w:pPr>
        <w:spacing w:after="20"/>
      </w:pPr>
      <w:r>
        <w:rPr>
          <w:b/>
          <w:i w:val="0"/>
          <w:sz w:val="21"/>
        </w:rPr>
        <w:t>Pe ecran trebuie să vezi:</w:t>
      </w:r>
    </w:p>
    <w:p>
      <w:pPr>
        <w:spacing w:before="120" w:after="120" w:line="240" w:lineRule="auto"/>
        <w:ind w:left="227"/>
        <w:shd w:val="clear" w:color="auto" w:fill="EDF7ED"/>
        <w:pBdr>
          <w:left w:val="single" w:sz="6" w:space="6" w:color="C9D3DD"/>
        </w:pBdr>
      </w:pPr>
      <w:r>
        <w:rPr>
          <w:rFonts w:ascii="Consolas" w:hAnsi="Consolas" w:cs="Consolas"/>
          <w:color w:val="111111"/>
          <w:sz w:val="19"/>
        </w:rPr>
        <w:t>nothing to commit, working tree clean</w:t>
      </w:r>
    </w:p>
    <w:p>
      <w:pPr>
        <w:pStyle w:val="Heading2"/>
        <w:spacing w:before="200" w:after="80"/>
      </w:pPr>
      <w:r>
        <w:rPr>
          <w:rFonts w:ascii="Calibri" w:hAnsi="Calibri"/>
          <w:b/>
          <w:color w:val="1F4E79"/>
          <w:sz w:val="25"/>
        </w:rPr>
        <w:t xml:space="preserve">A10. Al doilea depozit, pornit de pe calculator   </w:t>
      </w:r>
      <w:r>
        <w:rPr>
          <w:rFonts w:ascii="Calibri" w:hAnsi="Calibri"/>
          <w:b w:val="0"/>
          <w:color w:val="595959"/>
          <w:sz w:val="20"/>
        </w:rPr>
        <w:t>(10 min)</w:t>
      </w:r>
    </w:p>
    <w:p>
      <w:pPr>
        <w:spacing w:after="120"/>
      </w:pPr>
      <w:r>
        <w:rPr>
          <w:b w:val="0"/>
          <w:i w:val="0"/>
          <w:sz w:val="21"/>
        </w:rPr>
        <w:t>De data asta pornești invers: întâi folderul local, apoi depozitul de pe GitHub. Ieși din exercitiu-git și creează un folder nou:</w:t>
      </w:r>
    </w:p>
    <w:p>
      <w:pPr>
        <w:spacing w:before="120" w:after="0" w:line="240" w:lineRule="auto"/>
        <w:ind w:left="227"/>
        <w:shd w:val="clear" w:color="auto" w:fill="F2F4F7"/>
        <w:pBdr>
          <w:left w:val="single" w:sz="6" w:space="6" w:color="C9D3DD"/>
        </w:pBdr>
      </w:pPr>
      <w:r>
        <w:rPr>
          <w:rFonts w:ascii="Consolas" w:hAnsi="Consolas" w:cs="Consolas"/>
          <w:color w:val="111111"/>
          <w:sz w:val="19"/>
        </w:rPr>
        <w:t>cd ~</w:t>
      </w:r>
    </w:p>
    <w:p>
      <w:pPr>
        <w:spacing w:before="0" w:after="0" w:line="240" w:lineRule="auto"/>
        <w:ind w:left="227"/>
        <w:shd w:val="clear" w:color="auto" w:fill="F2F4F7"/>
        <w:pBdr>
          <w:left w:val="single" w:sz="6" w:space="6" w:color="C9D3DD"/>
        </w:pBdr>
      </w:pPr>
      <w:r>
        <w:rPr>
          <w:rFonts w:ascii="Consolas" w:hAnsi="Consolas" w:cs="Consolas"/>
          <w:color w:val="111111"/>
          <w:sz w:val="19"/>
        </w:rPr>
        <w:t>mkdir exercitiu-2</w:t>
      </w:r>
    </w:p>
    <w:p>
      <w:pPr>
        <w:spacing w:before="0" w:after="0" w:line="240" w:lineRule="auto"/>
        <w:ind w:left="227"/>
        <w:shd w:val="clear" w:color="auto" w:fill="F2F4F7"/>
        <w:pBdr>
          <w:left w:val="single" w:sz="6" w:space="6" w:color="C9D3DD"/>
        </w:pBdr>
      </w:pPr>
      <w:r>
        <w:rPr>
          <w:rFonts w:ascii="Consolas" w:hAnsi="Consolas" w:cs="Consolas"/>
          <w:color w:val="111111"/>
          <w:sz w:val="19"/>
        </w:rPr>
        <w:t>cd exercitiu-2</w:t>
      </w:r>
    </w:p>
    <w:p>
      <w:pPr>
        <w:spacing w:before="0" w:after="0" w:line="240" w:lineRule="auto"/>
        <w:ind w:left="227"/>
        <w:shd w:val="clear" w:color="auto" w:fill="F2F4F7"/>
        <w:pBdr>
          <w:left w:val="single" w:sz="6" w:space="6" w:color="C9D3DD"/>
        </w:pBdr>
      </w:pPr>
      <w:r>
        <w:rPr>
          <w:rFonts w:ascii="Consolas" w:hAnsi="Consolas" w:cs="Consolas"/>
          <w:color w:val="111111"/>
          <w:sz w:val="19"/>
        </w:rPr>
        <w:t>git init</w:t>
      </w:r>
    </w:p>
    <w:p>
      <w:pPr>
        <w:spacing w:before="0" w:after="0" w:line="240" w:lineRule="auto"/>
        <w:ind w:left="227"/>
        <w:shd w:val="clear" w:color="auto" w:fill="F2F4F7"/>
        <w:pBdr>
          <w:left w:val="single" w:sz="6" w:space="6" w:color="C9D3DD"/>
        </w:pBdr>
      </w:pPr>
      <w:r>
        <w:rPr>
          <w:rFonts w:ascii="Consolas" w:hAnsi="Consolas" w:cs="Consolas"/>
          <w:color w:val="111111"/>
          <w:sz w:val="19"/>
        </w:rPr>
        <w:t>code README.md       # scrii un rand: # Al doilea depozit, si salvezi</w:t>
      </w:r>
    </w:p>
    <w:p>
      <w:pPr>
        <w:spacing w:before="0" w:after="0" w:line="240" w:lineRule="auto"/>
        <w:ind w:left="227"/>
        <w:shd w:val="clear" w:color="auto" w:fill="F2F4F7"/>
        <w:pBdr>
          <w:left w:val="single" w:sz="6" w:space="6" w:color="C9D3DD"/>
        </w:pBdr>
      </w:pPr>
      <w:r>
        <w:rPr>
          <w:rFonts w:ascii="Consolas" w:hAnsi="Consolas" w:cs="Consolas"/>
          <w:color w:val="111111"/>
          <w:sz w:val="19"/>
        </w:rPr>
        <w:t>git add README.md</w:t>
      </w:r>
    </w:p>
    <w:p>
      <w:pPr>
        <w:spacing w:before="0" w:after="120" w:line="240" w:lineRule="auto"/>
        <w:ind w:left="227"/>
        <w:shd w:val="clear" w:color="auto" w:fill="F2F4F7"/>
        <w:pBdr>
          <w:left w:val="single" w:sz="6" w:space="6" w:color="C9D3DD"/>
        </w:pBdr>
      </w:pPr>
      <w:r>
        <w:rPr>
          <w:rFonts w:ascii="Consolas" w:hAnsi="Consolas" w:cs="Consolas"/>
          <w:color w:val="111111"/>
          <w:sz w:val="19"/>
        </w:rPr>
        <w:t>git commit -m "Primul commit"</w:t>
      </w:r>
    </w:p>
    <w:p>
      <w:pPr>
        <w:spacing w:after="120"/>
      </w:pPr>
      <w:r>
        <w:rPr>
          <w:b w:val="0"/>
          <w:i w:val="0"/>
          <w:sz w:val="21"/>
        </w:rPr>
        <w:t>Pe GitHub creează un depozit nou exercitiu-2, Public, dar de data asta NU bifa Add a README file. GitHub îți arată o pagină cu instrucțiuni; folosești secțiunea „push an existing repository":</w:t>
      </w:r>
    </w:p>
    <w:p>
      <w:pPr>
        <w:spacing w:before="120" w:after="0" w:line="240" w:lineRule="auto"/>
        <w:ind w:left="227"/>
        <w:shd w:val="clear" w:color="auto" w:fill="F2F4F7"/>
        <w:pBdr>
          <w:left w:val="single" w:sz="6" w:space="6" w:color="C9D3DD"/>
        </w:pBdr>
      </w:pPr>
      <w:r>
        <w:rPr>
          <w:rFonts w:ascii="Consolas" w:hAnsi="Consolas" w:cs="Consolas"/>
          <w:color w:val="111111"/>
          <w:sz w:val="19"/>
        </w:rPr>
        <w:t>git remote add origin https://github.com/&lt;numele-tau&gt;/exercitiu-2.git</w:t>
      </w:r>
    </w:p>
    <w:p>
      <w:pPr>
        <w:spacing w:before="0" w:after="0" w:line="240" w:lineRule="auto"/>
        <w:ind w:left="227"/>
        <w:shd w:val="clear" w:color="auto" w:fill="F2F4F7"/>
        <w:pBdr>
          <w:left w:val="single" w:sz="6" w:space="6" w:color="C9D3DD"/>
        </w:pBdr>
      </w:pPr>
      <w:r>
        <w:rPr>
          <w:rFonts w:ascii="Consolas" w:hAnsi="Consolas" w:cs="Consolas"/>
          <w:color w:val="111111"/>
          <w:sz w:val="19"/>
        </w:rPr>
        <w:t>git branch -M main</w:t>
      </w:r>
    </w:p>
    <w:p>
      <w:pPr>
        <w:spacing w:before="0" w:after="120" w:line="240" w:lineRule="auto"/>
        <w:ind w:left="227"/>
        <w:shd w:val="clear" w:color="auto" w:fill="F2F4F7"/>
        <w:pBdr>
          <w:left w:val="single" w:sz="6" w:space="6" w:color="C9D3DD"/>
        </w:pBdr>
      </w:pPr>
      <w:r>
        <w:rPr>
          <w:rFonts w:ascii="Consolas" w:hAnsi="Consolas" w:cs="Consolas"/>
          <w:color w:val="111111"/>
          <w:sz w:val="19"/>
        </w:rPr>
        <w:t>git push -u origin main</w:t>
      </w:r>
    </w:p>
    <w:p>
      <w:pPr>
        <w:spacing w:after="20"/>
      </w:pPr>
      <w:r>
        <w:rPr>
          <w:b/>
          <w:i w:val="0"/>
          <w:sz w:val="21"/>
        </w:rPr>
        <w:t>Pe ecran trebuie să vezi:</w:t>
      </w:r>
    </w:p>
    <w:p>
      <w:pPr>
        <w:spacing w:before="120" w:after="120" w:line="240" w:lineRule="auto"/>
        <w:ind w:left="227"/>
        <w:shd w:val="clear" w:color="auto" w:fill="EDF7ED"/>
        <w:pBdr>
          <w:left w:val="single" w:sz="6" w:space="6" w:color="C9D3DD"/>
        </w:pBdr>
      </w:pPr>
      <w:r>
        <w:rPr>
          <w:rFonts w:ascii="Consolas" w:hAnsi="Consolas" w:cs="Consolas"/>
          <w:color w:val="111111"/>
          <w:sz w:val="19"/>
        </w:rPr>
        <w:t>branch 'main' set up to track 'origin/main'.</w:t>
      </w:r>
    </w:p>
    <w:p>
      <w:pPr>
        <w:spacing w:after="120"/>
      </w:pPr>
      <w:r>
        <w:rPr>
          <w:b/>
          <w:sz w:val="21"/>
        </w:rPr>
        <w:t xml:space="preserve">De observat. </w:t>
      </w:r>
      <w:r>
        <w:rPr>
          <w:rFonts w:ascii="Consolas" w:hAnsi="Consolas" w:cs="Consolas"/>
          <w:b w:val="0"/>
          <w:sz w:val="19"/>
        </w:rPr>
        <w:t>-u</w:t>
      </w:r>
      <w:r>
        <w:rPr>
          <w:b w:val="0"/>
          <w:sz w:val="21"/>
        </w:rPr>
        <w:t xml:space="preserve"> leagă ramura ta de cea de pe GitHub o singură dată; de acum încolo îți ajunge </w:t>
      </w:r>
      <w:r>
        <w:rPr>
          <w:rFonts w:ascii="Consolas" w:hAnsi="Consolas" w:cs="Consolas"/>
          <w:b w:val="0"/>
          <w:sz w:val="19"/>
        </w:rPr>
        <w:t>git push</w:t>
      </w:r>
      <w:r>
        <w:rPr>
          <w:b w:val="0"/>
          <w:sz w:val="21"/>
        </w:rPr>
        <w:t xml:space="preserve"> simplu.</w:t>
      </w:r>
    </w:p>
    <w:p>
      <w:pPr>
        <w:pStyle w:val="Heading2"/>
        <w:spacing w:before="200" w:after="80"/>
      </w:pPr>
      <w:r>
        <w:rPr>
          <w:rFonts w:ascii="Calibri" w:hAnsi="Calibri"/>
          <w:b/>
          <w:color w:val="1F4E79"/>
          <w:sz w:val="25"/>
        </w:rPr>
        <w:t xml:space="preserve">A11. Verificarea finală   </w:t>
      </w:r>
      <w:r>
        <w:rPr>
          <w:rFonts w:ascii="Calibri" w:hAnsi="Calibri"/>
          <w:b w:val="0"/>
          <w:color w:val="595959"/>
          <w:sz w:val="20"/>
        </w:rPr>
        <w:t>(4 min)</w:t>
      </w:r>
    </w:p>
    <w:p>
      <w:pPr>
        <w:spacing w:after="120"/>
      </w:pPr>
      <w:r>
        <w:rPr>
          <w:b w:val="0"/>
          <w:i w:val="0"/>
          <w:sz w:val="21"/>
        </w:rPr>
        <w:t>Deschide în browser cele două depozite și verifică: exercitiu-git are README.md, salut.py și .gitignore, iar în istorie (linkul cu numărul de commits) cel puțin 4 commit-uri; exercitiu-2 are README.md. Ambele sunt Public.</w:t>
      </w:r>
    </w:p>
    <w:p>
      <w:pPr>
        <w:pStyle w:val="Heading2"/>
        <w:spacing w:before="200" w:after="80"/>
      </w:pPr>
      <w:r>
        <w:rPr>
          <w:rFonts w:ascii="Calibri" w:hAnsi="Calibri"/>
          <w:b/>
          <w:color w:val="1F4E79"/>
          <w:sz w:val="25"/>
        </w:rPr>
        <w:t xml:space="preserve">A12. Când ceva nu merge   </w:t>
      </w:r>
      <w:r>
        <w:rPr>
          <w:rFonts w:ascii="Calibri" w:hAnsi="Calibri"/>
          <w:b w:val="0"/>
          <w:color w:val="595959"/>
          <w:sz w:val="20"/>
        </w:rPr>
        <w:t>(0-10 min)</w:t>
      </w:r>
    </w:p>
    <w:tbl>
      <w:tblPr>
        <w:tblStyle w:val="TableGrid"/>
        <w:tblW w:type="auto" w:w="0"/>
        <w:jc w:val="left"/>
        <w:tblLook w:firstColumn="1" w:firstRow="1" w:lastColumn="0" w:lastRow="0" w:noHBand="0" w:noVBand="1" w:val="04A0"/>
      </w:tblPr>
      <w:tblGrid>
        <w:gridCol w:w="3324"/>
        <w:gridCol w:w="3324"/>
        <w:gridCol w:w="3324"/>
      </w:tblGrid>
      <w:tr>
        <w:tc>
          <w:tcPr>
            <w:tcW w:type="dxa" w:w="3175"/>
            <w:shd w:val="clear" w:color="auto" w:fill="1F4E79"/>
          </w:tcPr>
          <w:p>
            <w:pPr>
              <w:spacing w:after="40" w:before="40"/>
            </w:pPr>
            <w:r/>
            <w:r>
              <w:rPr>
                <w:b/>
                <w:color w:val="FFFFFF"/>
                <w:sz w:val="19"/>
              </w:rPr>
              <w:t>Ce vezi</w:t>
            </w:r>
          </w:p>
        </w:tc>
        <w:tc>
          <w:tcPr>
            <w:tcW w:type="dxa" w:w="2778"/>
            <w:shd w:val="clear" w:color="auto" w:fill="1F4E79"/>
          </w:tcPr>
          <w:p>
            <w:pPr>
              <w:spacing w:after="40" w:before="40"/>
            </w:pPr>
            <w:r/>
            <w:r>
              <w:rPr>
                <w:b/>
                <w:color w:val="FFFFFF"/>
                <w:sz w:val="19"/>
              </w:rPr>
              <w:t>Ce înseamnă</w:t>
            </w:r>
          </w:p>
        </w:tc>
        <w:tc>
          <w:tcPr>
            <w:tcW w:type="dxa" w:w="2835"/>
            <w:shd w:val="clear" w:color="auto" w:fill="1F4E79"/>
          </w:tcPr>
          <w:p>
            <w:pPr>
              <w:spacing w:after="40" w:before="40"/>
            </w:pPr>
            <w:r/>
            <w:r>
              <w:rPr>
                <w:b/>
                <w:color w:val="FFFFFF"/>
                <w:sz w:val="19"/>
              </w:rPr>
              <w:t>Ce faci</w:t>
            </w:r>
          </w:p>
        </w:tc>
      </w:tr>
      <w:tr>
        <w:tc>
          <w:tcPr>
            <w:tcW w:type="dxa" w:w="3175"/>
          </w:tcPr>
          <w:p>
            <w:pPr>
              <w:spacing w:after="40" w:before="40"/>
            </w:pPr>
            <w:r/>
            <w:r>
              <w:rPr>
                <w:rFonts w:ascii="Consolas" w:hAnsi="Consolas"/>
                <w:sz w:val="18"/>
              </w:rPr>
              <w:t>fatal: not a git repository</w:t>
            </w:r>
          </w:p>
        </w:tc>
        <w:tc>
          <w:tcPr>
            <w:tcW w:type="dxa" w:w="2778"/>
          </w:tcPr>
          <w:p>
            <w:pPr>
              <w:spacing w:after="40" w:before="40"/>
            </w:pPr>
            <w:r/>
            <w:r>
              <w:rPr>
                <w:sz w:val="19"/>
              </w:rPr>
              <w:t>nu ești în folderul depozitului</w:t>
            </w:r>
          </w:p>
        </w:tc>
        <w:tc>
          <w:tcPr>
            <w:tcW w:type="dxa" w:w="2835"/>
          </w:tcPr>
          <w:p>
            <w:pPr>
              <w:spacing w:after="40" w:before="40"/>
            </w:pPr>
            <w:r/>
            <w:r>
              <w:rPr>
                <w:sz w:val="19"/>
              </w:rPr>
              <w:t>cd exercitiu-git, apoi repeți comanda</w:t>
            </w:r>
          </w:p>
        </w:tc>
      </w:tr>
      <w:tr>
        <w:tc>
          <w:tcPr>
            <w:tcW w:type="dxa" w:w="3175"/>
          </w:tcPr>
          <w:p>
            <w:pPr>
              <w:spacing w:after="40" w:before="40"/>
            </w:pPr>
            <w:r/>
            <w:r>
              <w:rPr>
                <w:rFonts w:ascii="Consolas" w:hAnsi="Consolas"/>
                <w:sz w:val="18"/>
              </w:rPr>
              <w:t>Author identity unknown</w:t>
            </w:r>
          </w:p>
        </w:tc>
        <w:tc>
          <w:tcPr>
            <w:tcW w:type="dxa" w:w="2778"/>
          </w:tcPr>
          <w:p>
            <w:pPr>
              <w:spacing w:after="40" w:before="40"/>
            </w:pPr>
            <w:r/>
            <w:r>
              <w:rPr>
                <w:sz w:val="19"/>
              </w:rPr>
              <w:t>nu ai făcut A2</w:t>
            </w:r>
          </w:p>
        </w:tc>
        <w:tc>
          <w:tcPr>
            <w:tcW w:type="dxa" w:w="2835"/>
          </w:tcPr>
          <w:p>
            <w:pPr>
              <w:spacing w:after="40" w:before="40"/>
            </w:pPr>
            <w:r/>
            <w:r>
              <w:rPr>
                <w:sz w:val="19"/>
              </w:rPr>
              <w:t>rulezi cele două git config din A2</w:t>
            </w:r>
          </w:p>
        </w:tc>
      </w:tr>
      <w:tr>
        <w:tc>
          <w:tcPr>
            <w:tcW w:type="dxa" w:w="3175"/>
          </w:tcPr>
          <w:p>
            <w:pPr>
              <w:spacing w:after="40" w:before="40"/>
            </w:pPr>
            <w:r/>
            <w:r>
              <w:rPr>
                <w:rFonts w:ascii="Consolas" w:hAnsi="Consolas"/>
                <w:sz w:val="18"/>
              </w:rPr>
              <w:t>nothing to commit, working tree clean</w:t>
            </w:r>
          </w:p>
        </w:tc>
        <w:tc>
          <w:tcPr>
            <w:tcW w:type="dxa" w:w="2778"/>
          </w:tcPr>
          <w:p>
            <w:pPr>
              <w:spacing w:after="40" w:before="40"/>
            </w:pPr>
            <w:r/>
            <w:r>
              <w:rPr>
                <w:sz w:val="19"/>
              </w:rPr>
              <w:t>nu ai schimbat nimic de la ultimul commit</w:t>
            </w:r>
          </w:p>
        </w:tc>
        <w:tc>
          <w:tcPr>
            <w:tcW w:type="dxa" w:w="2835"/>
          </w:tcPr>
          <w:p>
            <w:pPr>
              <w:spacing w:after="40" w:before="40"/>
            </w:pPr>
            <w:r/>
            <w:r>
              <w:rPr>
                <w:sz w:val="19"/>
              </w:rPr>
              <w:t>nu e o eroare: totul e salvat</w:t>
            </w:r>
          </w:p>
        </w:tc>
      </w:tr>
      <w:tr>
        <w:tc>
          <w:tcPr>
            <w:tcW w:type="dxa" w:w="3175"/>
          </w:tcPr>
          <w:p>
            <w:pPr>
              <w:spacing w:after="40" w:before="40"/>
            </w:pPr>
            <w:r/>
            <w:r>
              <w:rPr>
                <w:rFonts w:ascii="Consolas" w:hAnsi="Consolas"/>
                <w:sz w:val="18"/>
              </w:rPr>
              <w:t>nothing added to commit but untracked files</w:t>
            </w:r>
          </w:p>
        </w:tc>
        <w:tc>
          <w:tcPr>
            <w:tcW w:type="dxa" w:w="2778"/>
          </w:tcPr>
          <w:p>
            <w:pPr>
              <w:spacing w:after="40" w:before="40"/>
            </w:pPr>
            <w:r/>
            <w:r>
              <w:rPr>
                <w:sz w:val="19"/>
              </w:rPr>
              <w:t>ai uitat git add</w:t>
            </w:r>
          </w:p>
        </w:tc>
        <w:tc>
          <w:tcPr>
            <w:tcW w:type="dxa" w:w="2835"/>
          </w:tcPr>
          <w:p>
            <w:pPr>
              <w:spacing w:after="40" w:before="40"/>
            </w:pPr>
            <w:r/>
            <w:r>
              <w:rPr>
                <w:sz w:val="19"/>
              </w:rPr>
              <w:t>git add &lt;fisier&gt;, apoi commit</w:t>
            </w:r>
          </w:p>
        </w:tc>
      </w:tr>
      <w:tr>
        <w:tc>
          <w:tcPr>
            <w:tcW w:type="dxa" w:w="3175"/>
          </w:tcPr>
          <w:p>
            <w:pPr>
              <w:spacing w:after="40" w:before="40"/>
            </w:pPr>
            <w:r/>
            <w:r>
              <w:rPr>
                <w:rFonts w:ascii="Consolas" w:hAnsi="Consolas"/>
                <w:sz w:val="18"/>
              </w:rPr>
              <w:t>! [rejected] main -&gt; main (fetch first)</w:t>
            </w:r>
          </w:p>
        </w:tc>
        <w:tc>
          <w:tcPr>
            <w:tcW w:type="dxa" w:w="2778"/>
          </w:tcPr>
          <w:p>
            <w:pPr>
              <w:spacing w:after="40" w:before="40"/>
            </w:pPr>
            <w:r/>
            <w:r>
              <w:rPr>
                <w:sz w:val="19"/>
              </w:rPr>
              <w:t>GitHub are ceva ce tu nu ai</w:t>
            </w:r>
          </w:p>
        </w:tc>
        <w:tc>
          <w:tcPr>
            <w:tcW w:type="dxa" w:w="2835"/>
          </w:tcPr>
          <w:p>
            <w:pPr>
              <w:spacing w:after="40" w:before="40"/>
            </w:pPr>
            <w:r/>
            <w:r>
              <w:rPr>
                <w:sz w:val="19"/>
              </w:rPr>
              <w:t>git pull, apoi git push</w:t>
            </w:r>
          </w:p>
        </w:tc>
      </w:tr>
      <w:tr>
        <w:tc>
          <w:tcPr>
            <w:tcW w:type="dxa" w:w="3175"/>
          </w:tcPr>
          <w:p>
            <w:pPr>
              <w:spacing w:after="40" w:before="40"/>
            </w:pPr>
            <w:r/>
            <w:r>
              <w:rPr>
                <w:sz w:val="19"/>
              </w:rPr>
              <w:t>403 sau Permission denied</w:t>
            </w:r>
          </w:p>
        </w:tc>
        <w:tc>
          <w:tcPr>
            <w:tcW w:type="dxa" w:w="2778"/>
          </w:tcPr>
          <w:p>
            <w:pPr>
              <w:spacing w:after="40" w:before="40"/>
            </w:pPr>
            <w:r/>
            <w:r>
              <w:rPr>
                <w:sz w:val="19"/>
              </w:rPr>
              <w:t>te-ai autentificat cu alt cont sau tokenul e greșit</w:t>
            </w:r>
          </w:p>
        </w:tc>
        <w:tc>
          <w:tcPr>
            <w:tcW w:type="dxa" w:w="2835"/>
          </w:tcPr>
          <w:p>
            <w:pPr>
              <w:spacing w:after="40" w:before="40"/>
            </w:pPr>
            <w:r/>
            <w:r>
              <w:rPr>
                <w:sz w:val="19"/>
              </w:rPr>
              <w:t>refaci autentificarea de la A6</w:t>
            </w:r>
          </w:p>
        </w:tc>
      </w:tr>
      <w:tr>
        <w:tc>
          <w:tcPr>
            <w:tcW w:type="dxa" w:w="3175"/>
          </w:tcPr>
          <w:p>
            <w:pPr>
              <w:spacing w:after="40" w:before="40"/>
            </w:pPr>
            <w:r/>
            <w:r>
              <w:rPr>
                <w:rFonts w:ascii="Consolas" w:hAnsi="Consolas"/>
                <w:sz w:val="18"/>
              </w:rPr>
              <w:t>LF will be replaced by CRLF</w:t>
            </w:r>
          </w:p>
        </w:tc>
        <w:tc>
          <w:tcPr>
            <w:tcW w:type="dxa" w:w="2778"/>
          </w:tcPr>
          <w:p>
            <w:pPr>
              <w:spacing w:after="40" w:before="40"/>
            </w:pPr>
            <w:r/>
            <w:r>
              <w:rPr>
                <w:sz w:val="19"/>
              </w:rPr>
              <w:t>avertisment despre sfârșitul de rând</w:t>
            </w:r>
          </w:p>
        </w:tc>
        <w:tc>
          <w:tcPr>
            <w:tcW w:type="dxa" w:w="2835"/>
          </w:tcPr>
          <w:p>
            <w:pPr>
              <w:spacing w:after="40" w:before="40"/>
            </w:pPr>
            <w:r/>
            <w:r>
              <w:rPr>
                <w:sz w:val="19"/>
              </w:rPr>
              <w:t>normal pe Windows, îl ignori</w:t>
            </w:r>
          </w:p>
        </w:tc>
      </w:tr>
    </w:tbl>
    <w:p>
      <w:pPr>
        <w:spacing w:after="40"/>
      </w:pPr>
    </w:p>
    <w:p>
      <w:pPr>
        <w:spacing w:after="120"/>
      </w:pPr>
      <w:r>
        <w:rPr>
          <w:b/>
          <w:sz w:val="21"/>
        </w:rPr>
        <w:t xml:space="preserve">Predai: </w:t>
      </w:r>
      <w:r>
        <w:rPr>
          <w:b w:val="0"/>
          <w:sz w:val="21"/>
        </w:rPr>
        <w:t xml:space="preserve">linkurile celor două depozite, </w:t>
      </w:r>
      <w:r>
        <w:rPr>
          <w:rFonts w:ascii="Consolas" w:hAnsi="Consolas" w:cs="Consolas"/>
          <w:b w:val="0"/>
          <w:sz w:val="19"/>
        </w:rPr>
        <w:t>https://github.com/&lt;numele-tau&gt;/exercitiu-git</w:t>
      </w:r>
      <w:r>
        <w:rPr>
          <w:b w:val="0"/>
          <w:sz w:val="21"/>
        </w:rPr>
        <w:t xml:space="preserve"> și </w:t>
      </w:r>
      <w:r>
        <w:rPr>
          <w:rFonts w:ascii="Consolas" w:hAnsi="Consolas" w:cs="Consolas"/>
          <w:b w:val="0"/>
          <w:sz w:val="19"/>
        </w:rPr>
        <w:t>https://github.com/&lt;numele-tau&gt;/exercitiu-2</w:t>
      </w:r>
      <w:r>
        <w:rPr>
          <w:b w:val="0"/>
          <w:sz w:val="21"/>
        </w:rPr>
        <w:t>, pe care le arăți asistentului la verificare.</w:t>
      </w:r>
    </w:p>
    <w:p>
      <w:pPr>
        <w:pStyle w:val="Heading1"/>
        <w:spacing w:before="280" w:after="80"/>
      </w:pPr>
      <w:r>
        <w:rPr>
          <w:rFonts w:ascii="Calibri" w:hAnsi="Calibri"/>
          <w:b/>
          <w:color w:val="1F4E79"/>
          <w:sz w:val="32"/>
        </w:rPr>
        <w:t>Ce predai și cum se notează</w:t>
      </w:r>
    </w:p>
    <w:tbl>
      <w:tblPr>
        <w:tblStyle w:val="TableGrid"/>
        <w:tblW w:type="auto" w:w="0"/>
        <w:jc w:val="left"/>
        <w:tblLook w:firstColumn="1" w:firstRow="1" w:lastColumn="0" w:lastRow="0" w:noHBand="0" w:noVBand="1" w:val="04A0"/>
      </w:tblPr>
      <w:tblGrid>
        <w:gridCol w:w="4986"/>
        <w:gridCol w:w="4986"/>
      </w:tblGrid>
      <w:tr>
        <w:tc>
          <w:tcPr>
            <w:tcW w:type="dxa" w:w="3515"/>
            <w:shd w:val="clear" w:color="auto" w:fill="1F4E79"/>
          </w:tcPr>
          <w:p>
            <w:pPr>
              <w:spacing w:after="40" w:before="40"/>
            </w:pPr>
            <w:r/>
            <w:r>
              <w:rPr>
                <w:b/>
                <w:color w:val="FFFFFF"/>
                <w:sz w:val="19"/>
              </w:rPr>
              <w:t>Livrabil</w:t>
            </w:r>
          </w:p>
        </w:tc>
        <w:tc>
          <w:tcPr>
            <w:tcW w:type="dxa" w:w="5272"/>
            <w:shd w:val="clear" w:color="auto" w:fill="1F4E79"/>
          </w:tcPr>
          <w:p>
            <w:pPr>
              <w:spacing w:after="40" w:before="40"/>
            </w:pPr>
            <w:r/>
            <w:r>
              <w:rPr>
                <w:b/>
                <w:color w:val="FFFFFF"/>
                <w:sz w:val="19"/>
              </w:rPr>
              <w:t>Ce conține</w:t>
            </w:r>
          </w:p>
        </w:tc>
      </w:tr>
      <w:tr>
        <w:tc>
          <w:tcPr>
            <w:tcW w:type="dxa" w:w="3515"/>
          </w:tcPr>
          <w:p>
            <w:pPr>
              <w:spacing w:after="40" w:before="40"/>
            </w:pPr>
            <w:r/>
            <w:r>
              <w:rPr>
                <w:rFonts w:ascii="Consolas" w:hAnsi="Consolas"/>
                <w:sz w:val="18"/>
              </w:rPr>
              <w:t>github.com/&lt;nume&gt;/exercitiu-git</w:t>
            </w:r>
          </w:p>
        </w:tc>
        <w:tc>
          <w:tcPr>
            <w:tcW w:type="dxa" w:w="5272"/>
          </w:tcPr>
          <w:p>
            <w:pPr>
              <w:spacing w:after="40" w:before="40"/>
            </w:pPr>
            <w:r/>
            <w:r>
              <w:rPr>
                <w:sz w:val="19"/>
              </w:rPr>
              <w:t>Public; README.md, salut.py, .gitignore; cel puțin 4 commit-uri (A3-A9).</w:t>
            </w:r>
          </w:p>
        </w:tc>
      </w:tr>
      <w:tr>
        <w:tc>
          <w:tcPr>
            <w:tcW w:type="dxa" w:w="3515"/>
          </w:tcPr>
          <w:p>
            <w:pPr>
              <w:spacing w:after="40" w:before="40"/>
            </w:pPr>
            <w:r/>
            <w:r>
              <w:rPr>
                <w:rFonts w:ascii="Consolas" w:hAnsi="Consolas"/>
                <w:sz w:val="18"/>
              </w:rPr>
              <w:t>github.com/&lt;nume&gt;/exercitiu-2</w:t>
            </w:r>
          </w:p>
        </w:tc>
        <w:tc>
          <w:tcPr>
            <w:tcW w:type="dxa" w:w="5272"/>
          </w:tcPr>
          <w:p>
            <w:pPr>
              <w:spacing w:after="40" w:before="40"/>
            </w:pPr>
            <w:r/>
            <w:r>
              <w:rPr>
                <w:sz w:val="19"/>
              </w:rPr>
              <w:t>Public; pornit cu git init și trimis cu push -u (A10).</w:t>
            </w:r>
          </w:p>
        </w:tc>
      </w:tr>
    </w:tbl>
    <w:p>
      <w:pPr>
        <w:spacing w:after="40"/>
      </w:pPr>
    </w:p>
    <w:p>
      <w:pPr>
        <w:spacing w:after="80"/>
      </w:pPr>
      <w:r>
        <w:rPr>
          <w:b w:val="0"/>
          <w:i w:val="0"/>
          <w:sz w:val="21"/>
        </w:rPr>
        <w:t>La verificare, asistentul deschide linkurile, citește istoria și îți poate cere să explici oricare commit sau oricare reparație. Istoria se scrie cinstit: predai ce ți-a ieșit, cu sursele notate dacă ai cerut ajutor.</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